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4"/>
        </w:rPr>
        <w:t>数据库课程设计 · 期末项目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课堂扫码签到与请假管理系统</w:t>
      </w:r>
    </w:p>
    <w:p>
      <w:pPr>
        <w:spacing w:after="1440"/>
        <w:jc w:val="center"/>
      </w:pPr>
      <w:r>
        <w:rPr>
          <w:rFonts w:ascii="Calibri" w:hAnsi="Calibri" w:eastAsia="Microsoft YaHei"/>
          <w:color w:val="68727D"/>
          <w:sz w:val="28"/>
        </w:rPr>
        <w:t>需求分析 · 数据库设计 · 功能实现 · 测试与部署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22"/>
        </w:rPr>
        <w:t>文档版本：</w:t>
      </w:r>
      <w:r>
        <w:rPr>
          <w:rFonts w:ascii="Calibri" w:hAnsi="Calibri" w:eastAsia="Microsoft YaHei"/>
          <w:color w:val="333333"/>
          <w:sz w:val="22"/>
        </w:rPr>
        <w:t>v3.0（期末提交版）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22"/>
        </w:rPr>
        <w:t>系统形态：</w:t>
      </w:r>
      <w:r>
        <w:rPr>
          <w:rFonts w:ascii="Calibri" w:hAnsi="Calibri" w:eastAsia="Microsoft YaHei"/>
          <w:color w:val="333333"/>
          <w:sz w:val="22"/>
        </w:rPr>
        <w:t>微信小程序 + PC 管理端 + Flask + MySQL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22"/>
        </w:rPr>
        <w:t>完成日期：</w:t>
      </w:r>
      <w:r>
        <w:rPr>
          <w:rFonts w:ascii="Calibri" w:hAnsi="Calibri" w:eastAsia="Microsoft YaHei"/>
          <w:color w:val="333333"/>
          <w:sz w:val="22"/>
        </w:rPr>
        <w:t>2026 年 6 月 30 日</w:t>
      </w:r>
    </w:p>
    <w:p>
      <w:r>
        <w:br w:type="page"/>
      </w:r>
    </w:p>
    <w:p>
      <w:pPr>
        <w:pStyle w:val="Heading1"/>
        <w:pageBreakBefore w:val="0"/>
      </w:pPr>
      <w:r>
        <w:t>内容提要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摘要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1 项目概述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2 系统需求分析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3 数据库概念模型设计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4 数据库设计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5 功能设计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6 模块划分与系统架构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7 系统实现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8 接口设计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9 系统测试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10 安装与部署说明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11 系统使用说明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12 演示数据与答辩准备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13 项目目录与文件说明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14 系统不足与改进方向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15 总结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附录 A 提交清单</w:t>
      </w:r>
    </w:p>
    <w:p>
      <w:pPr>
        <w:spacing w:after="60"/>
        <w:ind w:left="288"/>
      </w:pPr>
      <w:r>
        <w:rPr>
          <w:rFonts w:ascii="Calibri" w:hAnsi="Calibri" w:eastAsia="Microsoft YaHei"/>
          <w:color w:val="374957"/>
          <w:sz w:val="21"/>
        </w:rPr>
        <w:t>附录 B 交付前检查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Calibri" w:hAnsi="Calibri" w:eastAsia="Microsoft YaHei"/>
          <w:sz w:val="22"/>
        </w:rPr>
        <w:t>本项目面向高校课堂考勤场景，设计并实现一套集签到、请假、统计与后台管理于一体的课堂扫码签到系统。教师可以创建签到场次、生成二维码、设置签到时间及地理位置范围；学生通过微信小程序扫码，系统依次校验二维码、场次状态、学生身份、选课关系、重复签到、时间窗口与定位距离，并记录正常、迟到、缺勤、无效或请假等状态。教师结束场次后，系统自动为未产生有效考勤记录的在选学生补录缺勤。学生可针对具体场次提交请假申请，教师审批后系统在事务中同步更新请假申请和考勤记录。系统还提供学生、教学班、课程、院系、教师、时间趋势及异常预警等统计功能，并通过小程序和 PC 管理端进行展示。</w:t>
      </w:r>
    </w:p>
    <w:p>
      <w:pPr>
        <w:jc w:val="both"/>
      </w:pPr>
      <w:r>
        <w:rPr>
          <w:rFonts w:ascii="Calibri" w:hAnsi="Calibri" w:eastAsia="Microsoft YaHei"/>
          <w:sz w:val="22"/>
        </w:rPr>
        <w:t>系统采用 MySQL 保存业务数据，以 Flask 提供核心业务 API 和统计 API；微信小程序承担学生与教师的移动端操作，PC 管理端承担数据维护和可视化分析。项目重点解决了重复签到、数据一致性、定位校验、缺勤自动补录、请假与统计口径衔接等问题。</w:t>
      </w:r>
    </w:p>
    <w:p>
      <w:pPr>
        <w:jc w:val="both"/>
      </w:pPr>
      <w:r>
        <w:rPr>
          <w:rFonts w:ascii="Calibri" w:hAnsi="Calibri" w:eastAsia="Microsoft YaHei"/>
          <w:b/>
          <w:sz w:val="22"/>
        </w:rPr>
        <w:t>关键词：</w:t>
      </w:r>
      <w:r>
        <w:rPr>
          <w:rFonts w:ascii="Calibri" w:hAnsi="Calibri" w:eastAsia="Microsoft YaHei"/>
          <w:sz w:val="22"/>
        </w:rPr>
        <w:t xml:space="preserve"> 课堂考勤；微信小程序；MySQL；Flask；二维码；请假审批；数据统计</w:t>
      </w:r>
    </w:p>
    <w:p>
      <w:pPr>
        <w:pStyle w:val="Heading1"/>
        <w:pageBreakBefore/>
      </w:pPr>
      <w:r>
        <w:t>1 项目概述</w:t>
      </w:r>
    </w:p>
    <w:p>
      <w:pPr>
        <w:pStyle w:val="Heading2"/>
      </w:pPr>
      <w:r>
        <w:t>1.1 项目背景</w:t>
      </w:r>
    </w:p>
    <w:p>
      <w:pPr>
        <w:jc w:val="both"/>
      </w:pPr>
      <w:r>
        <w:rPr>
          <w:rFonts w:ascii="Calibri" w:hAnsi="Calibri" w:eastAsia="Microsoft YaHei"/>
          <w:sz w:val="22"/>
        </w:rPr>
        <w:t>传统课堂点名耗时较长，纸质签到存在代签、统计困难和数据无法复用等问题。普通二维码签到虽然提高了效率，但仍需要处理二维码转发、重复签到、非选课学生签到、超时签到、远距离签到及请假与缺勤冲突等业务问题。因此，本项目以数据库设计为核心，将签到业务规则、请假审批和统计分析整合为一个完整系统。</w:t>
      </w:r>
    </w:p>
    <w:p>
      <w:pPr>
        <w:pStyle w:val="Heading2"/>
      </w:pPr>
      <w:r>
        <w:t>1.2 建设目标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建立教师、课程、教学班、学生、选课、签到场次、考勤记录和请假申请之间的完整数据模型。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实现教师创建签到、学生扫码签到、教师结束签到和系统自动补录缺勤的闭环。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通过事务、行锁、唯一约束和状态校验保证数据一致性。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提供学生请假、教师审批、缺勤转请假及请假统计处理。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提供面向学生、教师和管理员的多维统计与数据管理功能。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提供可复现的安装脚本、演示数据和使用说明。</w:t>
      </w:r>
    </w:p>
    <w:p>
      <w:pPr>
        <w:pStyle w:val="Heading2"/>
      </w:pPr>
      <w:r>
        <w:t>1.3 系统边界</w:t>
      </w:r>
    </w:p>
    <w:p>
      <w:pPr>
        <w:jc w:val="both"/>
      </w:pPr>
      <w:r>
        <w:rPr>
          <w:rFonts w:ascii="Calibri" w:hAnsi="Calibri" w:eastAsia="Microsoft YaHei"/>
          <w:sz w:val="22"/>
        </w:rPr>
        <w:t>系统当前定位为课程设计和本地部署版本。用户身份由小程序本地缓存保存，尚未接入学校统一身份认证；后端通过本地 HTTP 服务提供接口，真机部署时需要配置局域网地址或 HTTPS 合法域名。请假支持文字原因与审批备注，暂不包含附件上传和消息推送。</w:t>
      </w:r>
    </w:p>
    <w:p>
      <w:pPr>
        <w:pStyle w:val="Heading2"/>
      </w:pPr>
      <w:r>
        <w:t>1.4 期中后主要改动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完成教师创建签到、二维码生成、学生扫码、定位校验和缺勤自动补录的完整流程。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增加教师课程动态加载、历史场次、二维码保存及签到记录查询。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将统计功能扩展为独立 Flask 服务，增加学生、班级、院系、教师、趋势和异常预警统计。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 PC 管理端的学生、教学班、考勤记录和统计看板。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新增学生请假、教师审批、缺勤转请假及统计口径调整。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增加 </w:t>
      </w:r>
      <w:r>
        <w:rPr>
          <w:rFonts w:ascii="Consolas" w:hAnsi="Consolas" w:eastAsia="Consolas"/>
          <w:color w:val="7A4E00"/>
          <w:sz w:val="21"/>
        </w:rPr>
        <w:t>demo_data.sql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Consolas"/>
          <w:color w:val="7A4E00"/>
          <w:sz w:val="21"/>
        </w:rPr>
        <w:t>demo_simulate.py</w:t>
      </w:r>
      <w:r>
        <w:rPr>
          <w:rFonts w:ascii="Calibri" w:hAnsi="Calibri" w:eastAsia="Microsoft YaHei"/>
          <w:sz w:val="22"/>
        </w:rPr>
        <w:t>，支持批量生成答辩展示数据。</w:t>
      </w:r>
    </w:p>
    <w:p>
      <w:pPr>
        <w:pStyle w:val="Heading1"/>
        <w:pageBreakBefore/>
      </w:pPr>
      <w:r>
        <w:t>2 系统需求分析</w:t>
      </w:r>
    </w:p>
    <w:p>
      <w:pPr>
        <w:pStyle w:val="Heading2"/>
      </w:pPr>
      <w:r>
        <w:t>2.1 用户角色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核心目标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主要操作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学生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快速完成签到并查询个人考勤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登录、扫码、定位授权、查看历史、提交请假、查看审批结果、查看个人统计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教师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管理本人教学班的考勤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查看教学班、创建场次、生成二维码、结束签到、查看历史、审批请假、查看班级统计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管理员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维护基础数据并分析考勤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 CRUD、教学班 CRUD、考勤查询与修正、CSV 导入导出、统计看板与异常预警</w:t>
            </w:r>
          </w:p>
        </w:tc>
      </w:tr>
    </w:tbl>
    <w:p>
      <w:pPr>
        <w:spacing w:after="40"/>
      </w:pPr>
    </w:p>
    <w:p>
      <w:pPr>
        <w:pStyle w:val="Heading2"/>
      </w:pPr>
      <w:r>
        <w:t>2.2 功能性需求</w:t>
      </w:r>
    </w:p>
    <w:p>
      <w:pPr>
        <w:pStyle w:val="Heading3"/>
      </w:pPr>
      <w:r>
        <w:t>2.2.1 登录与身份保存</w:t>
      </w:r>
    </w:p>
    <w:p>
      <w:pPr>
        <w:jc w:val="both"/>
      </w:pPr>
      <w:r>
        <w:rPr>
          <w:rFonts w:ascii="Calibri" w:hAnsi="Calibri" w:eastAsia="Microsoft YaHei"/>
          <w:sz w:val="22"/>
        </w:rPr>
        <w:t>小程序提供学生和教师两种身份入口。用户输入学号或工号及姓名后，角色、ID 和姓名保存到本地缓存。不同角色登录后展示不同首页操作和历史入口。</w:t>
      </w:r>
    </w:p>
    <w:p>
      <w:pPr>
        <w:pStyle w:val="Heading3"/>
      </w:pPr>
      <w:r>
        <w:t>2.2.2 教师创建签到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教师选择本人负责的教学班，设置有效时长、位置校验开关和允许签到半径。后端校验教学班后创建 </w:t>
      </w:r>
      <w:r>
        <w:rPr>
          <w:rFonts w:ascii="Consolas" w:hAnsi="Consolas" w:eastAsia="Consolas"/>
          <w:color w:val="7A4E00"/>
          <w:sz w:val="21"/>
        </w:rPr>
        <w:t>attendance_session</w:t>
      </w:r>
      <w:r>
        <w:rPr>
          <w:rFonts w:ascii="Calibri" w:hAnsi="Calibri" w:eastAsia="Microsoft YaHei"/>
          <w:sz w:val="22"/>
        </w:rPr>
        <w:t xml:space="preserve">，生成全局唯一 </w:t>
      </w:r>
      <w:r>
        <w:rPr>
          <w:rFonts w:ascii="Consolas" w:hAnsi="Consolas" w:eastAsia="Consolas"/>
          <w:color w:val="7A4E00"/>
          <w:sz w:val="21"/>
        </w:rPr>
        <w:t>qr_token</w:t>
      </w:r>
      <w:r>
        <w:rPr>
          <w:rFonts w:ascii="Calibri" w:hAnsi="Calibri" w:eastAsia="Microsoft YaHei"/>
          <w:sz w:val="22"/>
        </w:rPr>
        <w:t xml:space="preserve"> 并返回二维码内容。</w:t>
      </w:r>
    </w:p>
    <w:p>
      <w:pPr>
        <w:pStyle w:val="Heading3"/>
      </w:pPr>
      <w:r>
        <w:t>2.2.3 学生扫码签到</w:t>
      </w:r>
    </w:p>
    <w:p>
      <w:pPr>
        <w:jc w:val="both"/>
      </w:pPr>
      <w:r>
        <w:rPr>
          <w:rFonts w:ascii="Calibri" w:hAnsi="Calibri" w:eastAsia="Microsoft YaHei"/>
          <w:sz w:val="22"/>
        </w:rPr>
        <w:t>学生扫描二维码并上传当前位置。后端按固定顺序校验二维码、场次状态、学生、选课关系、已有有效记录、时间和位置。系统保留无效尝试作为审计记录，成功记录可为正常或迟到。</w:t>
      </w:r>
    </w:p>
    <w:p>
      <w:pPr>
        <w:pStyle w:val="Heading3"/>
      </w:pPr>
      <w:r>
        <w:t>2.2.4 结束场次与缺勤补录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教师在签到结束时间后关闭场次。系统查询该教学班所有在选学生，对没有有效考勤记录的学生写入 </w:t>
      </w:r>
      <w:r>
        <w:rPr>
          <w:rFonts w:ascii="Consolas" w:hAnsi="Consolas" w:eastAsia="Consolas"/>
          <w:color w:val="7A4E00"/>
          <w:sz w:val="21"/>
        </w:rPr>
        <w:t>absent</w:t>
      </w:r>
      <w:r>
        <w:rPr>
          <w:rFonts w:ascii="Calibri" w:hAnsi="Calibri" w:eastAsia="Microsoft YaHei"/>
          <w:sz w:val="22"/>
        </w:rPr>
        <w:t xml:space="preserve"> 记录，并将场次状态改为 </w:t>
      </w:r>
      <w:r>
        <w:rPr>
          <w:rFonts w:ascii="Consolas" w:hAnsi="Consolas" w:eastAsia="Consolas"/>
          <w:color w:val="7A4E00"/>
          <w:sz w:val="21"/>
        </w:rPr>
        <w:t>closed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3"/>
      </w:pPr>
      <w:r>
        <w:t>2.2.5 请假申请与审批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学生只能对本人已选教学班的具体签到场次提交请假。已正常签到、迟到或已有批准请假的场次不能再次申请。同一学生同一场次只保留一条申请；驳回后可修改原因重新提交。教师只能审批本人教学班的申请。批准后系统生成 </w:t>
      </w:r>
      <w:r>
        <w:rPr>
          <w:rFonts w:ascii="Consolas" w:hAnsi="Consolas" w:eastAsia="Consolas"/>
          <w:color w:val="7A4E00"/>
          <w:sz w:val="21"/>
        </w:rPr>
        <w:t>leave</w:t>
      </w:r>
      <w:r>
        <w:rPr>
          <w:rFonts w:ascii="Calibri" w:hAnsi="Calibri" w:eastAsia="Microsoft YaHei"/>
          <w:sz w:val="22"/>
        </w:rPr>
        <w:t xml:space="preserve"> 考勤记录；如果场次已经结束并存在缺勤记录，则将缺勤记录更新为请假。</w:t>
      </w:r>
    </w:p>
    <w:p>
      <w:pPr>
        <w:pStyle w:val="Heading3"/>
      </w:pPr>
      <w:r>
        <w:t>2.2.6 数据管理与统计</w:t>
      </w:r>
    </w:p>
    <w:p>
      <w:pPr>
        <w:jc w:val="both"/>
      </w:pPr>
      <w:r>
        <w:rPr>
          <w:rFonts w:ascii="Calibri" w:hAnsi="Calibri" w:eastAsia="Microsoft YaHei"/>
          <w:sz w:val="22"/>
        </w:rPr>
        <w:t>管理员可以查询和修正考勤记录，维护学生和教学班，导入或导出 CSV。统计服务提供个人、班级、院系、教师、课程对比、每日趋势、连续缺勤、无效签到和未签到名单等数据。</w:t>
      </w:r>
    </w:p>
    <w:p>
      <w:pPr>
        <w:pStyle w:val="Heading2"/>
      </w:pPr>
      <w:r>
        <w:t>2.3 非功能性需求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实现方式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一致性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重复请求不能生成多条有效签到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数据库事务、</w:t>
            </w:r>
            <w:r>
              <w:rPr>
                <w:rFonts w:ascii="Consolas" w:hAnsi="Consolas" w:eastAsia="Consolas"/>
                <w:color w:val="7A4E00"/>
                <w:sz w:val="17"/>
              </w:rPr>
              <w:t>SELECT FOR UPDATE</w:t>
            </w:r>
            <w:r>
              <w:rPr>
                <w:rFonts w:ascii="Calibri" w:hAnsi="Calibri" w:eastAsia="Microsoft YaHei"/>
                <w:sz w:val="18"/>
              </w:rPr>
              <w:t>、有效记录检查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正确性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未选课学生不能签到或请假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enrollment</w:t>
            </w:r>
            <w:r>
              <w:rPr>
                <w:rFonts w:ascii="Calibri" w:hAnsi="Calibri" w:eastAsia="Microsoft YaHei"/>
                <w:sz w:val="18"/>
              </w:rPr>
              <w:t xml:space="preserve"> 关系校验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可追溯性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无效签到和审批过程可查询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保留无效记录、申请状态、审批人和时间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可维护性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核心业务与统计查询职责分离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5000 与 8080 两个 Flask 服务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易用性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教师和学生操作路径短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角色化首页、二维码、历史记录与刷新入口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可部署性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能在普通 Windows 环境完成安装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SQL 脚本、Python 依赖说明、微信开发者工具项目配置</w:t>
            </w:r>
          </w:p>
        </w:tc>
      </w:tr>
    </w:tbl>
    <w:p>
      <w:pPr>
        <w:spacing w:after="40"/>
      </w:pPr>
    </w:p>
    <w:p>
      <w:pPr>
        <w:pStyle w:val="Heading2"/>
      </w:pPr>
      <w:r>
        <w:t>2.4 核心业务规则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只有 </w:t>
      </w:r>
      <w:r>
        <w:rPr>
          <w:rFonts w:ascii="Consolas" w:hAnsi="Consolas" w:eastAsia="Consolas"/>
          <w:color w:val="7A4E00"/>
          <w:sz w:val="21"/>
        </w:rPr>
        <w:t>enroll_status='enrolled'</w:t>
      </w:r>
      <w:r>
        <w:rPr>
          <w:rFonts w:ascii="Calibri" w:hAnsi="Calibri" w:eastAsia="Microsoft YaHei"/>
          <w:sz w:val="22"/>
        </w:rPr>
        <w:t xml:space="preserve"> 的学生才能参与对应教学班考勤。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场次状态为 </w:t>
      </w:r>
      <w:r>
        <w:rPr>
          <w:rFonts w:ascii="Consolas" w:hAnsi="Consolas" w:eastAsia="Consolas"/>
          <w:color w:val="7A4E00"/>
          <w:sz w:val="21"/>
        </w:rPr>
        <w:t>ongoing</w:t>
      </w:r>
      <w:r>
        <w:rPr>
          <w:rFonts w:ascii="Calibri" w:hAnsi="Calibri" w:eastAsia="Microsoft YaHei"/>
          <w:sz w:val="22"/>
        </w:rPr>
        <w:t xml:space="preserve"> 时二维码才可用于签到。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正常时段内签到记为 </w:t>
      </w:r>
      <w:r>
        <w:rPr>
          <w:rFonts w:ascii="Consolas" w:hAnsi="Consolas" w:eastAsia="Consolas"/>
          <w:color w:val="7A4E00"/>
          <w:sz w:val="21"/>
        </w:rPr>
        <w:t>present</w:t>
      </w:r>
      <w:r>
        <w:rPr>
          <w:rFonts w:ascii="Calibri" w:hAnsi="Calibri" w:eastAsia="Microsoft YaHei"/>
          <w:sz w:val="22"/>
        </w:rPr>
        <w:t xml:space="preserve">；正常时段后、结束时间前记为 </w:t>
      </w:r>
      <w:r>
        <w:rPr>
          <w:rFonts w:ascii="Consolas" w:hAnsi="Consolas" w:eastAsia="Consolas"/>
          <w:color w:val="7A4E00"/>
          <w:sz w:val="21"/>
        </w:rPr>
        <w:t>late</w:t>
      </w:r>
      <w:r>
        <w:rPr>
          <w:rFonts w:ascii="Calibri" w:hAnsi="Calibri" w:eastAsia="Microsoft YaHei"/>
          <w:sz w:val="22"/>
        </w:rPr>
        <w:t xml:space="preserve">；提前、超时或定位失败记为 </w:t>
      </w:r>
      <w:r>
        <w:rPr>
          <w:rFonts w:ascii="Consolas" w:hAnsi="Consolas" w:eastAsia="Consolas"/>
          <w:color w:val="7A4E00"/>
          <w:sz w:val="21"/>
        </w:rPr>
        <w:t>invalid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已有有效签到或批准请假的学生不能重复签到。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关闭场次时，只为没有任何有效考勤记录的在选学生补录缺勤。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批准请假不计为出勤，也不计为缺勤，并从统计应到分母中排除。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教师只能查看和审批本人教学班的请假申请。</w:t>
      </w:r>
    </w:p>
    <w:p>
      <w:pPr>
        <w:pStyle w:val="Heading1"/>
        <w:pageBreakBefore/>
      </w:pPr>
      <w:r>
        <w:t>3 数据库概念模型设计</w:t>
      </w:r>
    </w:p>
    <w:p>
      <w:pPr>
        <w:pStyle w:val="Heading2"/>
      </w:pPr>
      <w:r>
        <w:t>3.1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实体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关键标识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Student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学生基本信息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student_id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Teacher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教师基本信息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teacher_id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Course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课程信息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course_id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TeachingClass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某教师在某学期开设的教学班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class_id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Enrollment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学生与教学班的选课关系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enrollment_id</w:t>
            </w:r>
            <w:r>
              <w:rPr>
                <w:rFonts w:ascii="Calibri" w:hAnsi="Calibri" w:eastAsia="Microsoft YaHei"/>
                <w:sz w:val="18"/>
              </w:rPr>
              <w:t>、学生与教学班唯一组合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AttendanceSession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一次具体签到活动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session_id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7A4E00"/>
                <w:sz w:val="17"/>
              </w:rPr>
              <w:t>qr_token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AttendanceRecord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学生在某场次的考勤结果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record_id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LeaveRequest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学生针对某场次的请假申请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request_id</w:t>
            </w:r>
            <w:r>
              <w:rPr>
                <w:rFonts w:ascii="Calibri" w:hAnsi="Calibri" w:eastAsia="Microsoft YaHei"/>
                <w:sz w:val="18"/>
              </w:rPr>
              <w:t>、学生与场次唯一组合</w:t>
            </w:r>
          </w:p>
        </w:tc>
      </w:tr>
    </w:tbl>
    <w:p>
      <w:pPr>
        <w:spacing w:after="40"/>
      </w:pPr>
    </w:p>
    <w:p>
      <w:pPr>
        <w:pStyle w:val="Heading2"/>
      </w:pPr>
      <w:r>
        <w:t>3.2 实体关系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一名教师可以负责多个教学班，一个教学班对应一名教师。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一门课程可以开设多个教学班，一个教学班对应一门课程。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学生与教学班是多对多关系，通过选课记录连接。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一个教学班可以创建多个签到场次。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一个签到场次对应多条学生考勤记录。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一个学生可以产生多条考勤记录和多条请假申请。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一条请假申请必须关联一个学生、一个签到场次和一个教学班，可关联一名审批教师。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92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8727D"/>
          <w:sz w:val="18"/>
        </w:rPr>
        <w:t>图  数据库概念模型</w:t>
      </w:r>
    </w:p>
    <w:p>
      <w:pPr>
        <w:pStyle w:val="Heading1"/>
        <w:pageBreakBefore/>
      </w:pPr>
      <w:r>
        <w:t>4 数据库设计</w:t>
      </w:r>
    </w:p>
    <w:p>
      <w:pPr>
        <w:pStyle w:val="Heading2"/>
      </w:pPr>
      <w:r>
        <w:t>4.1 关系模式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TEACHER(teacher_id, name, department)</w:t>
        <w:br/>
        <w:t>COURSE(course_id, course_name, department, credit)</w:t>
        <w:br/>
        <w:t>STUDENT(student_id, name, gender, department, major, class_name)</w:t>
        <w:br/>
        <w:t>TEACHING_CLASS(class_id, semester, location, max_students, teacher_id, course_id)</w:t>
        <w:br/>
        <w:t>ENROLLMENT(enrollment_id, student_id, class_id, enroll_date, enroll_status)</w:t>
        <w:br/>
        <w:t>ATTENDANCE_SESSION(session_id, class_id, session_date, start_time, end_time,</w:t>
        <w:br/>
        <w:t xml:space="preserve">                   qr_token, valid_minutes, latitude, longitude, radius, status)</w:t>
        <w:br/>
        <w:t>ATTENDANCE_RECORD(record_id, session_id, student_id, scan_time,</w:t>
        <w:br/>
        <w:t xml:space="preserve">                  attendance_status, latitude, longitude, is_valid, remark)</w:t>
        <w:br/>
        <w:t>LEAVE_REQUEST(request_id, student_id, session_id, class_id, reason, status,</w:t>
        <w:br/>
        <w:t xml:space="preserve">              submit_time, review_time, reviewer_id, review_remark)</w:t>
      </w:r>
    </w:p>
    <w:p>
      <w:pPr>
        <w:pStyle w:val="Heading2"/>
      </w:pPr>
      <w:r>
        <w:t>4.2 表结构说明</w:t>
      </w:r>
    </w:p>
    <w:p>
      <w:pPr>
        <w:pStyle w:val="Heading3"/>
      </w:pPr>
      <w:r>
        <w:t>4.2.1 教师表 teacher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450"/>
        <w:gridCol w:w="1500"/>
        <w:gridCol w:w="2100"/>
        <w:gridCol w:w="33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teacher_id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教师工号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name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VARCHAR(50)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教师姓名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department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VARCHAR(50)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所属院系</w:t>
            </w:r>
          </w:p>
        </w:tc>
      </w:tr>
    </w:tbl>
    <w:p>
      <w:pPr>
        <w:spacing w:after="40"/>
      </w:pPr>
    </w:p>
    <w:p>
      <w:pPr>
        <w:pStyle w:val="Heading3"/>
      </w:pPr>
      <w:r>
        <w:t>4.2.2 课程表 course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450"/>
        <w:gridCol w:w="1500"/>
        <w:gridCol w:w="2100"/>
        <w:gridCol w:w="33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course_id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课程编号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course_name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VARCHAR(100)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课程名称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department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VARCHAR(50)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开课院系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credit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课程学分</w:t>
            </w:r>
          </w:p>
        </w:tc>
      </w:tr>
    </w:tbl>
    <w:p>
      <w:pPr>
        <w:spacing w:after="40"/>
      </w:pPr>
    </w:p>
    <w:p>
      <w:pPr>
        <w:pStyle w:val="Heading3"/>
      </w:pPr>
      <w:r>
        <w:t>4.2.3 学生表 student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450"/>
        <w:gridCol w:w="1500"/>
        <w:gridCol w:w="2100"/>
        <w:gridCol w:w="33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student_id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name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VARCHAR(50)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姓名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gender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VARCHAR(10)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性别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department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VARCHAR(50)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所属院系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major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VARCHAR(50)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专业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class_name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VARCHAR(50)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行政班</w:t>
            </w:r>
          </w:p>
        </w:tc>
      </w:tr>
    </w:tbl>
    <w:p>
      <w:pPr>
        <w:spacing w:after="40"/>
      </w:pPr>
    </w:p>
    <w:p>
      <w:pPr>
        <w:pStyle w:val="Heading3"/>
      </w:pPr>
      <w:r>
        <w:t>4.2.4 教学班表 teaching_class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450"/>
        <w:gridCol w:w="1500"/>
        <w:gridCol w:w="2100"/>
        <w:gridCol w:w="33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class_id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教学班编号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semester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学期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location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VARCHAR(100)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上课地点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max_students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最大人数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teacher_id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授课教师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course_id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所属课程</w:t>
            </w:r>
          </w:p>
        </w:tc>
      </w:tr>
    </w:tbl>
    <w:p>
      <w:pPr>
        <w:spacing w:after="40"/>
      </w:pPr>
    </w:p>
    <w:p>
      <w:pPr>
        <w:pStyle w:val="Heading3"/>
      </w:pPr>
      <w:r>
        <w:t>4.2.5 选课表 enrollment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450"/>
        <w:gridCol w:w="1500"/>
        <w:gridCol w:w="2100"/>
        <w:gridCol w:w="33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enrollment_id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主键、自增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选课记录编号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student_id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外键、非空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class_id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外键、非空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教学班编号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enroll_date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DATE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选课日期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enroll_status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enrolled</w:t>
            </w:r>
            <w:r>
              <w:rPr>
                <w:rFonts w:ascii="Calibri" w:hAnsi="Calibri" w:eastAsia="Microsoft YaHei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7A4E00"/>
                <w:sz w:val="17"/>
              </w:rPr>
              <w:t>dropped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 w:eastAsia="Microsoft YaHei"/>
          <w:sz w:val="22"/>
        </w:rPr>
        <w:t>学生与教学班建立唯一组合约束，避免同一学生重复选修同一教学班。</w:t>
      </w:r>
    </w:p>
    <w:p>
      <w:pPr>
        <w:pStyle w:val="Heading3"/>
      </w:pPr>
      <w:r>
        <w:t>4.2.6 签到场次表 attendance_session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450"/>
        <w:gridCol w:w="1500"/>
        <w:gridCol w:w="2100"/>
        <w:gridCol w:w="33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session_id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主键、自增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场次编号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class_id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外键、非空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所属教学班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session_date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DATE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签到日期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start_time / end_time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开始与结束时间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qr_token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VARCHAR(64)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唯一、非空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二维码令牌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valid_minutes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正常签到分钟数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location_latitude / longitude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DECIMAL(10,7)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教师基准位置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location_radius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允许距离，单位米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session_status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ongoing</w:t>
            </w:r>
            <w:r>
              <w:rPr>
                <w:rFonts w:ascii="Calibri" w:hAnsi="Calibri" w:eastAsia="Microsoft YaHei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7A4E00"/>
                <w:sz w:val="17"/>
              </w:rPr>
              <w:t>closed</w:t>
            </w:r>
          </w:p>
        </w:tc>
      </w:tr>
    </w:tbl>
    <w:p>
      <w:pPr>
        <w:spacing w:after="40"/>
      </w:pPr>
    </w:p>
    <w:p>
      <w:pPr>
        <w:pStyle w:val="Heading3"/>
      </w:pPr>
      <w:r>
        <w:t>4.2.7 考勤记录表 attendance_record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450"/>
        <w:gridCol w:w="1500"/>
        <w:gridCol w:w="2100"/>
        <w:gridCol w:w="33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record_id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主键、自增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考勤记录编号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session_id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外键、非空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签到场次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student_id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外键、非空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scan_time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扫码或系统写入时间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attendance_status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present/late/absent/invalid/leave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latitude / longitude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DECIMAL(10,7)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学生提交位置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is_valid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VARCHAR(10)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valid</w:t>
            </w:r>
            <w:r>
              <w:rPr>
                <w:rFonts w:ascii="Calibri" w:hAnsi="Calibri" w:eastAsia="Microsoft YaHei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7A4E00"/>
                <w:sz w:val="17"/>
              </w:rPr>
              <w:t>invalid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remark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VARCHAR(255)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失败原因、迟到或审批说明</w:t>
            </w:r>
          </w:p>
        </w:tc>
      </w:tr>
    </w:tbl>
    <w:p>
      <w:pPr>
        <w:spacing w:after="40"/>
      </w:pPr>
    </w:p>
    <w:p>
      <w:pPr>
        <w:pStyle w:val="Heading3"/>
      </w:pPr>
      <w:r>
        <w:t>4.2.8 请假申请表 leave_request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450"/>
        <w:gridCol w:w="1500"/>
        <w:gridCol w:w="2100"/>
        <w:gridCol w:w="33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request_id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主键、自增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申请编号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student_id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外键、非空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申请学生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session_id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外键、非空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对应场次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class_id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外键、非空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对应教学班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reason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VARCHAR(500)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请假原因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pending/approved/rejected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submit_time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提交时间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review_time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审批时间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reviewer_id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VARCHAR(20)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外键、可空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审批教师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review_remark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VARCHAR(255)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审批备注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 w:eastAsia="Microsoft YaHei"/>
          <w:sz w:val="22"/>
        </w:rPr>
        <w:t>学生与场次建立唯一组合约束，防止重复申请；</w:t>
      </w:r>
      <w:r>
        <w:rPr>
          <w:rFonts w:ascii="Consolas" w:hAnsi="Consolas" w:eastAsia="Consolas"/>
          <w:color w:val="7A4E00"/>
          <w:sz w:val="21"/>
        </w:rPr>
        <w:t>class_id + status + submit_time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Consolas"/>
          <w:color w:val="7A4E00"/>
          <w:sz w:val="21"/>
        </w:rPr>
        <w:t>student_id + submit_time</w:t>
      </w:r>
      <w:r>
        <w:rPr>
          <w:rFonts w:ascii="Calibri" w:hAnsi="Calibri" w:eastAsia="Microsoft YaHei"/>
          <w:sz w:val="22"/>
        </w:rPr>
        <w:t xml:space="preserve"> 建立索引，分别服务教师待审批列表和学生历史查询。</w:t>
      </w:r>
    </w:p>
    <w:p>
      <w:pPr>
        <w:pStyle w:val="Heading2"/>
      </w:pPr>
      <w:r>
        <w:t>4.3 状态字典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值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业务含义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attendance_status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present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正常签到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attendance_status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late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迟到但有效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attendance_status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absent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未签到，系统补录缺勤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attendance_status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invalid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提前、超时、越界等无效尝试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attendance_status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leave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教师已批准请假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is_valid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valid / invalid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是否为有效考勤结果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session_status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ongoing / closed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场次是否开放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enroll_status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enrolled / dropped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学生是否在选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leave_request.status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pending / approved / rejected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请假审批状态</w:t>
            </w:r>
          </w:p>
        </w:tc>
      </w:tr>
    </w:tbl>
    <w:p>
      <w:pPr>
        <w:spacing w:after="40"/>
      </w:pPr>
    </w:p>
    <w:p>
      <w:pPr>
        <w:pStyle w:val="Heading2"/>
      </w:pPr>
      <w:r>
        <w:t>4.4 统计口径</w:t>
      </w:r>
    </w:p>
    <w:p>
      <w:pPr>
        <w:jc w:val="both"/>
      </w:pPr>
      <w:r>
        <w:rPr>
          <w:rFonts w:ascii="Calibri" w:hAnsi="Calibri" w:eastAsia="Microsoft YaHei"/>
          <w:sz w:val="22"/>
        </w:rPr>
        <w:t>学生出勤率定义为：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出勤率 = (正常次数 + 迟到次数) / (总场次数 - 已批准请假次数) × 100%</w:t>
      </w:r>
    </w:p>
    <w:p>
      <w:pPr>
        <w:jc w:val="both"/>
      </w:pPr>
      <w:r>
        <w:rPr>
          <w:rFonts w:ascii="Calibri" w:hAnsi="Calibri" w:eastAsia="Microsoft YaHei"/>
          <w:sz w:val="22"/>
        </w:rPr>
        <w:t>班级应到人次定义为：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应到人次 = 在选学生数 × 签到场次数 - 已批准请假人次</w:t>
      </w:r>
    </w:p>
    <w:p>
      <w:pPr>
        <w:jc w:val="both"/>
      </w:pPr>
      <w:r>
        <w:rPr>
          <w:rFonts w:ascii="Calibri" w:hAnsi="Calibri" w:eastAsia="Microsoft YaHei"/>
          <w:sz w:val="22"/>
        </w:rPr>
        <w:t>无效扫码保留用于审计，但同一场次存在多个尝试时，统计只选取最终有效状态，优先级为：请假、正常、迟到、缺勤、无效。</w:t>
      </w:r>
    </w:p>
    <w:p>
      <w:pPr>
        <w:pStyle w:val="Heading1"/>
        <w:pageBreakBefore/>
      </w:pPr>
      <w:r>
        <w:t>5 功能设计</w:t>
      </w:r>
    </w:p>
    <w:p>
      <w:pPr>
        <w:pStyle w:val="Heading2"/>
      </w:pPr>
      <w:r>
        <w:t>5.1 教师签到流程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教师登录，小程序读取教师工号。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调用 </w:t>
      </w:r>
      <w:r>
        <w:rPr>
          <w:rFonts w:ascii="Consolas" w:hAnsi="Consolas" w:eastAsia="Consolas"/>
          <w:color w:val="7A4E00"/>
          <w:sz w:val="21"/>
        </w:rPr>
        <w:t>/api/teacher/&lt;id&gt;/classes</w:t>
      </w:r>
      <w:r>
        <w:rPr>
          <w:rFonts w:ascii="Calibri" w:hAnsi="Calibri" w:eastAsia="Microsoft YaHei"/>
          <w:sz w:val="22"/>
        </w:rPr>
        <w:t xml:space="preserve"> 加载本人教学班。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教师设置有效时长和位置参数。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调用 </w:t>
      </w:r>
      <w:r>
        <w:rPr>
          <w:rFonts w:ascii="Consolas" w:hAnsi="Consolas" w:eastAsia="Consolas"/>
          <w:color w:val="7A4E00"/>
          <w:sz w:val="21"/>
        </w:rPr>
        <w:t>POST /api/sessions</w:t>
      </w:r>
      <w:r>
        <w:rPr>
          <w:rFonts w:ascii="Calibri" w:hAnsi="Calibri" w:eastAsia="Microsoft YaHei"/>
          <w:sz w:val="22"/>
        </w:rPr>
        <w:t xml:space="preserve"> 创建场次。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前端使用 </w:t>
      </w:r>
      <w:r>
        <w:rPr>
          <w:rFonts w:ascii="Consolas" w:hAnsi="Consolas" w:eastAsia="Consolas"/>
          <w:color w:val="7A4E00"/>
          <w:sz w:val="21"/>
        </w:rPr>
        <w:t>qrcode.js</w:t>
      </w:r>
      <w:r>
        <w:rPr>
          <w:rFonts w:ascii="Calibri" w:hAnsi="Calibri" w:eastAsia="Microsoft YaHei"/>
          <w:sz w:val="22"/>
        </w:rPr>
        <w:t xml:space="preserve"> 将 </w:t>
      </w:r>
      <w:r>
        <w:rPr>
          <w:rFonts w:ascii="Consolas" w:hAnsi="Consolas" w:eastAsia="Consolas"/>
          <w:color w:val="7A4E00"/>
          <w:sz w:val="21"/>
        </w:rPr>
        <w:t>qr_token</w:t>
      </w:r>
      <w:r>
        <w:rPr>
          <w:rFonts w:ascii="Calibri" w:hAnsi="Calibri" w:eastAsia="Microsoft YaHei"/>
          <w:sz w:val="22"/>
        </w:rPr>
        <w:t xml:space="preserve"> 绘制到 Canvas。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教师可保存二维码、查看历史场次并在结束时间后关闭场次。</w:t>
      </w:r>
    </w:p>
    <w:p>
      <w:pPr>
        <w:pStyle w:val="Heading2"/>
      </w:pPr>
      <w:r>
        <w:t>5.2 学生签到流程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学生扫描二维码并获取 GCJ-02 坐标。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前端先通过令牌查询场次，再提交学号和位置。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后端在事务中锁定场次，校验学生与选课关系。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判断重复签到、时间状态和地理距离。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写入考勤记录并返回状态、距离和时间。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学生端刷新签到历史和个人统计。</w:t>
      </w:r>
    </w:p>
    <w:p>
      <w:pPr>
        <w:pStyle w:val="Heading2"/>
      </w:pPr>
      <w:r>
        <w:t>5.3 请假流程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学生加载本人可请假场次并填写原因。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后端校验场次、选课关系和已有有效考勤。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新申请写入 </w:t>
      </w:r>
      <w:r>
        <w:rPr>
          <w:rFonts w:ascii="Consolas" w:hAnsi="Consolas" w:eastAsia="Consolas"/>
          <w:color w:val="7A4E00"/>
          <w:sz w:val="21"/>
        </w:rPr>
        <w:t>pending</w:t>
      </w:r>
      <w:r>
        <w:rPr>
          <w:rFonts w:ascii="Calibri" w:hAnsi="Calibri" w:eastAsia="Microsoft YaHei"/>
          <w:sz w:val="22"/>
        </w:rPr>
        <w:t xml:space="preserve">；驳回后的旧记录可重置为 </w:t>
      </w:r>
      <w:r>
        <w:rPr>
          <w:rFonts w:ascii="Consolas" w:hAnsi="Consolas" w:eastAsia="Consolas"/>
          <w:color w:val="7A4E00"/>
          <w:sz w:val="21"/>
        </w:rPr>
        <w:t>pending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教师加载本人教学班的申请并批准或驳回。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批准时校验教师归属和学生是否已经签到。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更新申请状态，并插入或更新 </w:t>
      </w:r>
      <w:r>
        <w:rPr>
          <w:rFonts w:ascii="Consolas" w:hAnsi="Consolas" w:eastAsia="Consolas"/>
          <w:color w:val="7A4E00"/>
          <w:sz w:val="21"/>
        </w:rPr>
        <w:t>leave</w:t>
      </w:r>
      <w:r>
        <w:rPr>
          <w:rFonts w:ascii="Calibri" w:hAnsi="Calibri" w:eastAsia="Microsoft YaHei"/>
          <w:sz w:val="22"/>
        </w:rPr>
        <w:t xml:space="preserve"> 考勤记录。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统计服务将批准请假从应到分母中排除。</w:t>
      </w:r>
    </w:p>
    <w:p>
      <w:pPr>
        <w:pStyle w:val="Heading2"/>
      </w:pPr>
      <w:r>
        <w:t>5.4 管理端功能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学生管理：新增、编辑、删除、CSV 导入和导出。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教学班管理：新增、编辑、删除和列表查询。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考勤管理：按学号及状态筛选、状态修正、备注修改和 CSV 导出。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数据分析：综合看板、个人查询、班级趋势、教师汇总、时间趋势及异常预警。</w:t>
      </w:r>
    </w:p>
    <w:p>
      <w:pPr>
        <w:pStyle w:val="Heading2"/>
      </w:pPr>
      <w:r>
        <w:t>5.5 统计功能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输出内容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学生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总场次、正常、迟到、缺勤、请假、出勤率、明细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教学班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选课人数、场次数、应到人次、有效出勤、缺勤、请假、趋势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课程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同一课程下不同教学班出勤率对比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院系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学生人数与平均出勤率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教师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所带教学班数量、平均出勤率及班级列表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时间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按日期汇总有效出勤和应到人次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预警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缺勤次数较多、无效签到较多、场次未签到名单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6 模块划分与系统架构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8727D"/>
          <w:sz w:val="18"/>
        </w:rPr>
        <w:t>图  系统总体架构</w:t>
      </w:r>
    </w:p>
    <w:p>
      <w:pPr>
        <w:pStyle w:val="Heading2"/>
      </w:pPr>
      <w:r>
        <w:t>6.1 模块职责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目录或文件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微信小程序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pages/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7A4E00"/>
                <w:sz w:val="17"/>
              </w:rPr>
              <w:t>app.*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7A4E00"/>
                <w:sz w:val="17"/>
              </w:rPr>
              <w:t>utils/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登录、签到、教师管理、请假、历史和移动统计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核心业务服务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code/app.py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7A4E00"/>
                <w:sz w:val="17"/>
              </w:rPr>
              <w:t>code/leave_api.py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场次、签到、缺勤补录、请假、CRUD 和事务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统计服务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code/query.py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聚合查询、趋势、教师汇总和异常预警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PC 管理端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admin_web/index.html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基础数据维护、考勤修正和 ECharts 看板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数据库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attendance_system.sql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表、外键、唯一约束和索引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演示支持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demo_data.sql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7A4E00"/>
                <w:sz w:val="17"/>
              </w:rPr>
              <w:t>code/demo_simulate.py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基础演示数据和历史考勤模拟</w:t>
            </w:r>
          </w:p>
        </w:tc>
      </w:tr>
    </w:tbl>
    <w:p>
      <w:pPr>
        <w:spacing w:after="40"/>
      </w:pPr>
    </w:p>
    <w:p>
      <w:pPr>
        <w:pStyle w:val="Heading2"/>
      </w:pPr>
      <w:r>
        <w:t>6.2 数据流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小程序通过 </w:t>
      </w:r>
      <w:r>
        <w:rPr>
          <w:rFonts w:ascii="Consolas" w:hAnsi="Consolas" w:eastAsia="Consolas"/>
          <w:color w:val="7A4E00"/>
          <w:sz w:val="21"/>
        </w:rPr>
        <w:t>wx.request</w:t>
      </w:r>
      <w:r>
        <w:rPr>
          <w:rFonts w:ascii="Calibri" w:hAnsi="Calibri" w:eastAsia="Microsoft YaHei"/>
          <w:sz w:val="22"/>
        </w:rPr>
        <w:t xml:space="preserve"> 调用 5000 端口的核心业务接口和 8080 端口的统计接口。PC 管理端通过 Axios 调用相同服务。两个 Flask 服务共享 </w:t>
      </w:r>
      <w:r>
        <w:rPr>
          <w:rFonts w:ascii="Consolas" w:hAnsi="Consolas" w:eastAsia="Consolas"/>
          <w:color w:val="7A4E00"/>
          <w:sz w:val="21"/>
        </w:rPr>
        <w:t>db.py</w:t>
      </w:r>
      <w:r>
        <w:rPr>
          <w:rFonts w:ascii="Calibri" w:hAnsi="Calibri" w:eastAsia="Microsoft YaHei"/>
          <w:sz w:val="22"/>
        </w:rPr>
        <w:t xml:space="preserve"> 中的 MySQL 连接配置，所有数据最终进入 </w:t>
      </w:r>
      <w:r>
        <w:rPr>
          <w:rFonts w:ascii="Consolas" w:hAnsi="Consolas" w:eastAsia="Consolas"/>
          <w:color w:val="7A4E00"/>
          <w:sz w:val="21"/>
        </w:rPr>
        <w:t>attendance_system</w:t>
      </w:r>
      <w:r>
        <w:rPr>
          <w:rFonts w:ascii="Calibri" w:hAnsi="Calibri" w:eastAsia="Microsoft YaHei"/>
          <w:sz w:val="22"/>
        </w:rPr>
        <w:t xml:space="preserve"> 数据库。</w:t>
      </w:r>
    </w:p>
    <w:p>
      <w:pPr>
        <w:pStyle w:val="Heading1"/>
        <w:pageBreakBefore/>
      </w:pPr>
      <w:r>
        <w:t>7 系统实现</w:t>
      </w:r>
    </w:p>
    <w:p>
      <w:pPr>
        <w:pStyle w:val="Heading2"/>
      </w:pPr>
      <w:r>
        <w:t>7.1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技术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选择原因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移动端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微信小程序原生 WXML/WXSS/JavaScript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扫码、定位和本地缓存能力完善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PC 前端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Vue 3、Element Plus、Axios、ECharts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单文件页面即可快速完成管理和可视化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后端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Python、Flask、Flask-CORS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轻量、接口开发快、适合课程项目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数据库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MySQL、PyMySQL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支持事务、行锁、外键、索引和聚合 SQL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二维码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 xml:space="preserve">项目内 </w:t>
            </w:r>
            <w:r>
              <w:rPr>
                <w:rFonts w:ascii="Consolas" w:hAnsi="Consolas" w:eastAsia="Consolas"/>
                <w:color w:val="7A4E00"/>
                <w:sz w:val="17"/>
              </w:rPr>
              <w:t>qrcode.js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小程序端离线生成二维码，无需外部服务</w:t>
            </w:r>
          </w:p>
        </w:tc>
      </w:tr>
    </w:tbl>
    <w:p>
      <w:pPr>
        <w:spacing w:after="40"/>
      </w:pPr>
    </w:p>
    <w:p>
      <w:pPr>
        <w:pStyle w:val="Heading2"/>
      </w:pPr>
      <w:r>
        <w:t>7.2 核心签到事务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签到接口使用显式事务。后端先以 </w:t>
      </w:r>
      <w:r>
        <w:rPr>
          <w:rFonts w:ascii="Consolas" w:hAnsi="Consolas" w:eastAsia="Consolas"/>
          <w:color w:val="7A4E00"/>
          <w:sz w:val="21"/>
        </w:rPr>
        <w:t>qr_token</w:t>
      </w:r>
      <w:r>
        <w:rPr>
          <w:rFonts w:ascii="Calibri" w:hAnsi="Calibri" w:eastAsia="Microsoft YaHei"/>
          <w:sz w:val="22"/>
        </w:rPr>
        <w:t xml:space="preserve"> 查询并锁定签到场次，再校验学生和选课记录；随后查询该学生在该场次是否已有有效记录，并使用 </w:t>
      </w:r>
      <w:r>
        <w:rPr>
          <w:rFonts w:ascii="Consolas" w:hAnsi="Consolas" w:eastAsia="Consolas"/>
          <w:color w:val="7A4E00"/>
          <w:sz w:val="21"/>
        </w:rPr>
        <w:t>FOR UPDATE</w:t>
      </w:r>
      <w:r>
        <w:rPr>
          <w:rFonts w:ascii="Calibri" w:hAnsi="Calibri" w:eastAsia="Microsoft YaHei"/>
          <w:sz w:val="22"/>
        </w:rPr>
        <w:t xml:space="preserve"> 防止并发请求同时通过。任一校验失败时回滚事务，成功时写入记录后提交。</w:t>
      </w:r>
    </w:p>
    <w:p>
      <w:pPr>
        <w:pStyle w:val="Heading2"/>
      </w:pPr>
      <w:r>
        <w:t>7.3 时间与定位判定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时间状态由 </w:t>
      </w:r>
      <w:r>
        <w:rPr>
          <w:rFonts w:ascii="Consolas" w:hAnsi="Consolas" w:eastAsia="Consolas"/>
          <w:color w:val="7A4E00"/>
          <w:sz w:val="21"/>
        </w:rPr>
        <w:t>judge_time_status</w:t>
      </w:r>
      <w:r>
        <w:rPr>
          <w:rFonts w:ascii="Calibri" w:hAnsi="Calibri" w:eastAsia="Microsoft YaHei"/>
          <w:sz w:val="22"/>
        </w:rPr>
        <w:t xml:space="preserve"> 统一判断。定位距离使用 Haversine 公式：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a = sin²(Δφ/2) + cos φ1 × cos φ2 × sin²(Δλ/2)</w:t>
        <w:br/>
        <w:t>d = 2R × asin(√a)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其中 </w:t>
      </w:r>
      <w:r>
        <w:rPr>
          <w:rFonts w:ascii="Consolas" w:hAnsi="Consolas" w:eastAsia="Consolas"/>
          <w:color w:val="7A4E00"/>
          <w:sz w:val="21"/>
        </w:rPr>
        <w:t>R=6,371,000m</w:t>
      </w:r>
      <w:r>
        <w:rPr>
          <w:rFonts w:ascii="Calibri" w:hAnsi="Calibri" w:eastAsia="Microsoft YaHei"/>
          <w:sz w:val="22"/>
        </w:rPr>
        <w:t xml:space="preserve">。若教师关闭定位校验，场次坐标写为 </w:t>
      </w:r>
      <w:r>
        <w:rPr>
          <w:rFonts w:ascii="Consolas" w:hAnsi="Consolas" w:eastAsia="Consolas"/>
          <w:color w:val="7A4E00"/>
          <w:sz w:val="21"/>
        </w:rPr>
        <w:t>(0,0)</w:t>
      </w:r>
      <w:r>
        <w:rPr>
          <w:rFonts w:ascii="Calibri" w:hAnsi="Calibri" w:eastAsia="Microsoft YaHei"/>
          <w:sz w:val="22"/>
        </w:rPr>
        <w:t xml:space="preserve">，后端直接放行定位检查；否则距离必须小于等于 </w:t>
      </w:r>
      <w:r>
        <w:rPr>
          <w:rFonts w:ascii="Consolas" w:hAnsi="Consolas" w:eastAsia="Consolas"/>
          <w:color w:val="7A4E00"/>
          <w:sz w:val="21"/>
        </w:rPr>
        <w:t>location_radius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t>7.4 缺勤补录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结束场次时，后端从在选学生中筛选不存在 </w:t>
      </w:r>
      <w:r>
        <w:rPr>
          <w:rFonts w:ascii="Consolas" w:hAnsi="Consolas" w:eastAsia="Consolas"/>
          <w:color w:val="7A4E00"/>
          <w:sz w:val="21"/>
        </w:rPr>
        <w:t>is_valid='valid'</w:t>
      </w:r>
      <w:r>
        <w:rPr>
          <w:rFonts w:ascii="Calibri" w:hAnsi="Calibri" w:eastAsia="Microsoft YaHei"/>
          <w:sz w:val="22"/>
        </w:rPr>
        <w:t xml:space="preserve"> 记录的学生，并逐条写入 </w:t>
      </w:r>
      <w:r>
        <w:rPr>
          <w:rFonts w:ascii="Consolas" w:hAnsi="Consolas" w:eastAsia="Consolas"/>
          <w:color w:val="7A4E00"/>
          <w:sz w:val="21"/>
        </w:rPr>
        <w:t>absent + invalid</w:t>
      </w:r>
      <w:r>
        <w:rPr>
          <w:rFonts w:ascii="Calibri" w:hAnsi="Calibri" w:eastAsia="Microsoft YaHei"/>
          <w:sz w:val="22"/>
        </w:rPr>
        <w:t xml:space="preserve"> 记录。批准请假记录使用 </w:t>
      </w:r>
      <w:r>
        <w:rPr>
          <w:rFonts w:ascii="Consolas" w:hAnsi="Consolas" w:eastAsia="Consolas"/>
          <w:color w:val="7A4E00"/>
          <w:sz w:val="21"/>
        </w:rPr>
        <w:t>leave + valid</w:t>
      </w:r>
      <w:r>
        <w:rPr>
          <w:rFonts w:ascii="Calibri" w:hAnsi="Calibri" w:eastAsia="Microsoft YaHei"/>
          <w:sz w:val="22"/>
        </w:rPr>
        <w:t>，因此可以自然阻止系统再次补录缺勤。</w:t>
      </w:r>
    </w:p>
    <w:p>
      <w:pPr>
        <w:pStyle w:val="Heading2"/>
      </w:pPr>
      <w:r>
        <w:t>7.5 请假审批一致性</w:t>
      </w:r>
    </w:p>
    <w:p>
      <w:pPr>
        <w:jc w:val="both"/>
      </w:pPr>
      <w:r>
        <w:rPr>
          <w:rFonts w:ascii="Calibri" w:hAnsi="Calibri" w:eastAsia="Microsoft YaHei"/>
          <w:sz w:val="22"/>
        </w:rPr>
        <w:t>请假审批使用事务并锁定申请记录。系统先核对教学班教师，再检查学生是否已有正常或迟到记录。批准时优先更新已有缺勤记录；不存在缺勤时插入请假记录。申请状态与考勤结果在同一事务中提交，异常时整体回滚。</w:t>
      </w:r>
    </w:p>
    <w:p>
      <w:pPr>
        <w:pStyle w:val="Heading2"/>
      </w:pPr>
      <w:r>
        <w:t>7.6 统计实现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统计服务以 SQL 聚合为主。学生统计使用场次去重，班级统计以“在选学生数 × 场次数”计算理论应到，再扣除批准请假。趋势接口按日期或场次分组；异常预警通过 </w:t>
      </w:r>
      <w:r>
        <w:rPr>
          <w:rFonts w:ascii="Consolas" w:hAnsi="Consolas" w:eastAsia="Consolas"/>
          <w:color w:val="7A4E00"/>
          <w:sz w:val="21"/>
        </w:rPr>
        <w:t>GROUP BY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7A4E00"/>
          <w:sz w:val="21"/>
        </w:rPr>
        <w:t>HAVING</w:t>
      </w:r>
      <w:r>
        <w:rPr>
          <w:rFonts w:ascii="Calibri" w:hAnsi="Calibri" w:eastAsia="Microsoft YaHei"/>
          <w:sz w:val="22"/>
        </w:rPr>
        <w:t xml:space="preserve"> 和排序筛选缺勤或无效签到较多的学生。</w:t>
      </w:r>
    </w:p>
    <w:p>
      <w:pPr>
        <w:pStyle w:val="Heading2"/>
      </w:pPr>
      <w:r>
        <w:t>7.7 前端实现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小程序通过本地 Storage 保存角色、ID 和姓名。教师端使用 Canvas 2D 绘制二维码，学生端通过 </w:t>
      </w:r>
      <w:r>
        <w:rPr>
          <w:rFonts w:ascii="Consolas" w:hAnsi="Consolas" w:eastAsia="Consolas"/>
          <w:color w:val="7A4E00"/>
          <w:sz w:val="21"/>
        </w:rPr>
        <w:t>wx.scanCode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Consolas"/>
          <w:color w:val="7A4E00"/>
          <w:sz w:val="21"/>
        </w:rPr>
        <w:t>wx.getLocation</w:t>
      </w:r>
      <w:r>
        <w:rPr>
          <w:rFonts w:ascii="Calibri" w:hAnsi="Calibri" w:eastAsia="Microsoft YaHei"/>
          <w:sz w:val="22"/>
        </w:rPr>
        <w:t xml:space="preserve"> 完成签到。请假页面采用场次选择器、原因输入和状态列表；教师端采用申请卡片和审批弹窗。PC 端使用 Vue 响应式数据管理表格与图表。</w:t>
      </w:r>
    </w:p>
    <w:p>
      <w:pPr>
        <w:pStyle w:val="Heading1"/>
        <w:pageBreakBefore/>
      </w:pPr>
      <w:r>
        <w:t>8 接口设计</w:t>
      </w:r>
    </w:p>
    <w:p>
      <w:pPr>
        <w:pStyle w:val="Heading2"/>
      </w:pPr>
      <w:r>
        <w:t>8.1 核心业务接口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150"/>
        <w:gridCol w:w="3550"/>
        <w:gridCol w:w="4660"/>
      </w:tblGrid>
      <w:tr>
        <w:trPr>
          <w:tblHeader w:val="true"/>
        </w:trP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/api/sessions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创建签到场次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/api/sign_in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学生扫码签到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/api/sessions/&lt;id&gt;/finalize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关闭场次并补录缺勤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PATCH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/api/records/&lt;id&gt;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修正考勤状态和备注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/api/sessions/by_token/&lt;token&gt;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通过二维码查询场次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/api/sessions/&lt;id&gt;/records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查询场次考勤记录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/api/students/&lt;id&gt;/records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查询学生考勤历史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GET/POST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/api/students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查询或新增学生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PUT/DELETE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/api/students/&lt;id&gt;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编辑或删除学生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POST/GET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/api/students/import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7A4E00"/>
                <w:sz w:val="17"/>
              </w:rPr>
              <w:t>/export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CSV 导入与导出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/api/teacher/&lt;id&gt;/classes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查询教师教学班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/api/teacher/&lt;id&gt;/sessions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查询教师签到场次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GET/POST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/api/teaching_classes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教学班查询或新增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PUT/DELETE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/api/teaching_classes/&lt;id&gt;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编辑或删除教学班</w:t>
            </w:r>
          </w:p>
        </w:tc>
      </w:tr>
    </w:tbl>
    <w:p>
      <w:pPr>
        <w:spacing w:after="40"/>
      </w:pPr>
    </w:p>
    <w:p>
      <w:pPr>
        <w:pStyle w:val="Heading2"/>
      </w:pPr>
      <w:r>
        <w:t>8.2 请假接口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150"/>
        <w:gridCol w:w="3550"/>
        <w:gridCol w:w="4660"/>
      </w:tblGrid>
      <w:tr>
        <w:trPr>
          <w:tblHeader w:val="true"/>
        </w:trP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/api/students/&lt;id&gt;/leave_options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查询可申请请假的场次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/api/students/&lt;id&gt;/leave_requests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查询学生请假历史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/api/leave_requests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提交或重新提交申请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/api/teacher/&lt;id&gt;/leave_requests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查询教师名下申请</w:t>
            </w:r>
          </w:p>
        </w:tc>
      </w:tr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Consolas"/>
                <w:color w:val="7A4E00"/>
                <w:sz w:val="17"/>
              </w:rPr>
              <w:t>/api/leave_requests/&lt;id&gt;/review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批准或驳回申请</w:t>
            </w:r>
          </w:p>
        </w:tc>
      </w:tr>
    </w:tbl>
    <w:p>
      <w:pPr>
        <w:spacing w:after="40"/>
      </w:pPr>
    </w:p>
    <w:p>
      <w:pPr>
        <w:pStyle w:val="Heading2"/>
      </w:pPr>
      <w:r>
        <w:t>8.3 统计接口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主要用途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/api/statistics/student/&lt;id&gt;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学生汇总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/api/statistics/student/&lt;id&gt;/records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学生明细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/api/statistics/class/&lt;id&gt;/overview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教学班概览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/api/statistics/class/&lt;id&gt;/trend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教学班趋势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/api/statistics/class/&lt;id&gt;/absent_students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缺勤学生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/api/statistics/course/&lt;id&gt;/classes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课程教学班对比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/api/statistics/department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院系统计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/api/statistics/teacher/&lt;id&gt;/summary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教师汇总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/api/statistics/trend/daily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每日趋势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/api/statistics/warning/continuous_absent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连续缺勤预警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/api/statistics/warning/invalid_signin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无效签到统计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/api/statistics/session/&lt;id&gt;/absent_list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场次未签到名单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 w:eastAsia="Microsoft YaHei"/>
          <w:sz w:val="22"/>
        </w:rPr>
        <w:t xml:space="preserve">核心业务接口统一返回 </w:t>
      </w:r>
      <w:r>
        <w:rPr>
          <w:rFonts w:ascii="Consolas" w:hAnsi="Consolas" w:eastAsia="Consolas"/>
          <w:color w:val="7A4E00"/>
          <w:sz w:val="21"/>
        </w:rPr>
        <w:t>{code, message, data}</w:t>
      </w:r>
      <w:r>
        <w:rPr>
          <w:rFonts w:ascii="Calibri" w:hAnsi="Calibri" w:eastAsia="Microsoft YaHei"/>
          <w:sz w:val="22"/>
        </w:rPr>
        <w:t xml:space="preserve">，统计接口统一返回 </w:t>
      </w:r>
      <w:r>
        <w:rPr>
          <w:rFonts w:ascii="Consolas" w:hAnsi="Consolas" w:eastAsia="Consolas"/>
          <w:color w:val="7A4E00"/>
          <w:sz w:val="21"/>
        </w:rPr>
        <w:t>{code, msg, data}</w:t>
      </w:r>
      <w:r>
        <w:rPr>
          <w:rFonts w:ascii="Calibri" w:hAnsi="Calibri" w:eastAsia="Microsoft YaHei"/>
          <w:sz w:val="22"/>
        </w:rPr>
        <w:t xml:space="preserve">。前端根据 </w:t>
      </w:r>
      <w:r>
        <w:rPr>
          <w:rFonts w:ascii="Consolas" w:hAnsi="Consolas" w:eastAsia="Consolas"/>
          <w:color w:val="7A4E00"/>
          <w:sz w:val="21"/>
        </w:rPr>
        <w:t>code</w:t>
      </w:r>
      <w:r>
        <w:rPr>
          <w:rFonts w:ascii="Calibri" w:hAnsi="Calibri" w:eastAsia="Microsoft YaHei"/>
          <w:sz w:val="22"/>
        </w:rPr>
        <w:t xml:space="preserve"> 判断业务成功或失败。</w:t>
      </w:r>
    </w:p>
    <w:p>
      <w:pPr>
        <w:pStyle w:val="Heading1"/>
        <w:pageBreakBefore/>
      </w:pPr>
      <w:r>
        <w:t>9 系统测试</w:t>
      </w:r>
    </w:p>
    <w:p>
      <w:pPr>
        <w:pStyle w:val="Heading2"/>
      </w:pPr>
      <w:r>
        <w:t>9.1 测试环境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环境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操作系统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Windows 10/11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数据库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MySQL 8.x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Python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Python 3.9 及以上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后端依赖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Flask、Flask-CORS、PyMySQL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小程序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微信开发者工具稳定版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浏览器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Chrome 或 Edge</w:t>
            </w:r>
          </w:p>
        </w:tc>
      </w:tr>
    </w:tbl>
    <w:p>
      <w:pPr>
        <w:spacing w:after="40"/>
      </w:pPr>
    </w:p>
    <w:p>
      <w:pPr>
        <w:pStyle w:val="Heading2"/>
      </w:pPr>
      <w:r>
        <w:t>9.2 功能测试用例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800"/>
        <w:gridCol w:w="1700"/>
        <w:gridCol w:w="2550"/>
        <w:gridCol w:w="431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操作或输入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教师创建场次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合法教学班和时间参数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返回场次 ID 和唯一二维码令牌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T02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正常签到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在正常时段、合法位置扫码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 xml:space="preserve">写入 </w:t>
            </w:r>
            <w:r>
              <w:rPr>
                <w:rFonts w:ascii="Consolas" w:hAnsi="Consolas" w:eastAsia="Consolas"/>
                <w:color w:val="7A4E00"/>
                <w:sz w:val="17"/>
              </w:rPr>
              <w:t>present + valid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T03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迟到签到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超过正常时长但未到结束时间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 xml:space="preserve">写入 </w:t>
            </w:r>
            <w:r>
              <w:rPr>
                <w:rFonts w:ascii="Consolas" w:hAnsi="Consolas" w:eastAsia="Consolas"/>
                <w:color w:val="7A4E00"/>
                <w:sz w:val="17"/>
              </w:rPr>
              <w:t>late + valid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T04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提前扫码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开始时间前扫码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 xml:space="preserve">写入或返回 </w:t>
            </w:r>
            <w:r>
              <w:rPr>
                <w:rFonts w:ascii="Consolas" w:hAnsi="Consolas" w:eastAsia="Consolas"/>
                <w:color w:val="7A4E00"/>
                <w:sz w:val="17"/>
              </w:rPr>
              <w:t>invalid</w:t>
            </w:r>
            <w:r>
              <w:rPr>
                <w:rFonts w:ascii="Calibri" w:hAnsi="Calibri" w:eastAsia="Microsoft YaHei"/>
                <w:sz w:val="18"/>
              </w:rPr>
              <w:t xml:space="preserve"> 原因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T05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定位越界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距离超过允许半径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 xml:space="preserve">写入 </w:t>
            </w:r>
            <w:r>
              <w:rPr>
                <w:rFonts w:ascii="Consolas" w:hAnsi="Consolas" w:eastAsia="Consolas"/>
                <w:color w:val="7A4E00"/>
                <w:sz w:val="17"/>
              </w:rPr>
              <w:t>invalid</w:t>
            </w:r>
            <w:r>
              <w:rPr>
                <w:rFonts w:ascii="Calibri" w:hAnsi="Calibri" w:eastAsia="Microsoft YaHei"/>
                <w:sz w:val="18"/>
              </w:rPr>
              <w:t xml:space="preserve"> 并记录距离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T06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未选课签到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非本班学生扫码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拒绝签到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T07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重复签到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同一学生重复提交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拒绝第二次有效签到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T08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结束场次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结束时间后关闭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场次关闭，未签到学生补录缺勤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T09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提交请假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在选学生选择可申请场次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 xml:space="preserve">生成 </w:t>
            </w:r>
            <w:r>
              <w:rPr>
                <w:rFonts w:ascii="Consolas" w:hAnsi="Consolas" w:eastAsia="Consolas"/>
                <w:color w:val="7A4E00"/>
                <w:sz w:val="17"/>
              </w:rPr>
              <w:t>pending</w:t>
            </w:r>
            <w:r>
              <w:rPr>
                <w:rFonts w:ascii="Calibri" w:hAnsi="Calibri" w:eastAsia="Microsoft YaHei"/>
                <w:sz w:val="18"/>
              </w:rPr>
              <w:t xml:space="preserve"> 申请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T10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重复请假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同一场次再次申请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阻止待审批或已批准的重复申请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T11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驳回后重提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修改原因再次提交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 xml:space="preserve">原申请重置为 </w:t>
            </w:r>
            <w:r>
              <w:rPr>
                <w:rFonts w:ascii="Consolas" w:hAnsi="Consolas" w:eastAsia="Consolas"/>
                <w:color w:val="7A4E00"/>
                <w:sz w:val="17"/>
              </w:rPr>
              <w:t>pending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T12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教师批准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本班教师批准待审批申请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 xml:space="preserve">申请变 </w:t>
            </w:r>
            <w:r>
              <w:rPr>
                <w:rFonts w:ascii="Consolas" w:hAnsi="Consolas" w:eastAsia="Consolas"/>
                <w:color w:val="7A4E00"/>
                <w:sz w:val="17"/>
              </w:rPr>
              <w:t>approved</w:t>
            </w:r>
            <w:r>
              <w:rPr>
                <w:rFonts w:ascii="Calibri" w:hAnsi="Calibri" w:eastAsia="Microsoft YaHei"/>
                <w:sz w:val="18"/>
              </w:rPr>
              <w:t xml:space="preserve">，生成 </w:t>
            </w:r>
            <w:r>
              <w:rPr>
                <w:rFonts w:ascii="Consolas" w:hAnsi="Consolas" w:eastAsia="Consolas"/>
                <w:color w:val="7A4E00"/>
                <w:sz w:val="17"/>
              </w:rPr>
              <w:t>leave</w:t>
            </w:r>
            <w:r>
              <w:rPr>
                <w:rFonts w:ascii="Calibri" w:hAnsi="Calibri" w:eastAsia="Microsoft YaHei"/>
                <w:sz w:val="18"/>
              </w:rPr>
              <w:t xml:space="preserve"> 记录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T13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无权审批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非本班教师审批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返回 403 业务错误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T14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缺勤转请假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场次结束后批准请假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 xml:space="preserve">原 </w:t>
            </w:r>
            <w:r>
              <w:rPr>
                <w:rFonts w:ascii="Consolas" w:hAnsi="Consolas" w:eastAsia="Consolas"/>
                <w:color w:val="7A4E00"/>
                <w:sz w:val="17"/>
              </w:rPr>
              <w:t>absent</w:t>
            </w:r>
            <w:r>
              <w:rPr>
                <w:rFonts w:ascii="Calibri" w:hAnsi="Calibri" w:eastAsia="Microsoft YaHei"/>
                <w:sz w:val="18"/>
              </w:rPr>
              <w:t xml:space="preserve"> 更新为 </w:t>
            </w:r>
            <w:r>
              <w:rPr>
                <w:rFonts w:ascii="Consolas" w:hAnsi="Consolas" w:eastAsia="Consolas"/>
                <w:color w:val="7A4E00"/>
                <w:sz w:val="17"/>
              </w:rPr>
              <w:t>leave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T15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请假统计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查询学生与班级统计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请假不计缺勤且不进入应到分母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T16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管理员修正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修改状态和备注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记录更新并可重新查询</w:t>
            </w:r>
          </w:p>
        </w:tc>
      </w:tr>
    </w:tbl>
    <w:p>
      <w:pPr>
        <w:spacing w:after="40"/>
      </w:pPr>
    </w:p>
    <w:p>
      <w:pPr>
        <w:pStyle w:val="Heading2"/>
      </w:pPr>
      <w:r>
        <w:t>9.3 已执行的检查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Python 文件通过 AST 语法检查。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 xml:space="preserve">学生端、教师端和统计页 JavaScript 通过 Node </w:t>
      </w:r>
      <w:r>
        <w:rPr>
          <w:rFonts w:ascii="Consolas" w:hAnsi="Consolas" w:eastAsia="Consolas"/>
          <w:color w:val="7A4E00"/>
          <w:sz w:val="21"/>
        </w:rPr>
        <w:t>--check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Flask 应用能够注册 5 个请假接口，基础参数校验通过测试客户端检查。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数据库联调需要使用部署机器的正确 MySQL 密码；密码错误时 MySQL 返回 1045，系统不会自动修改数据库凭据。</w:t>
      </w:r>
    </w:p>
    <w:p>
      <w:pPr>
        <w:pStyle w:val="Heading2"/>
      </w:pPr>
      <w:r>
        <w:t>9.4 测试结论与剩余风险</w:t>
      </w:r>
    </w:p>
    <w:p>
      <w:pPr>
        <w:jc w:val="both"/>
      </w:pPr>
      <w:r>
        <w:rPr>
          <w:rFonts w:ascii="Calibri" w:hAnsi="Calibri" w:eastAsia="Microsoft YaHei"/>
          <w:sz w:val="22"/>
        </w:rPr>
        <w:t>核心业务链路和静态检查已经完成。生产化仍需补充统一身份认证、权限令牌、HTTPS、接口自动化测试和并发压力测试。当前管理端依赖 CDN，离线环境下可能无法加载 Vue、Element Plus 和 ECharts。</w:t>
      </w:r>
    </w:p>
    <w:p>
      <w:pPr>
        <w:pStyle w:val="Heading1"/>
        <w:pageBreakBefore/>
      </w:pPr>
      <w:r>
        <w:t>10 安装与部署说明</w:t>
      </w:r>
    </w:p>
    <w:p>
      <w:pPr>
        <w:pStyle w:val="Heading2"/>
      </w:pPr>
      <w:r>
        <w:t>10.1 软件要求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MySQL 8.x 与 MySQL Workbench。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Python 3.9 及以上。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微信开发者工具。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可选：VS Code 与 Live Server 插件，用于打开 PC 管理端。</w:t>
      </w:r>
    </w:p>
    <w:p>
      <w:pPr>
        <w:pStyle w:val="Heading2"/>
      </w:pPr>
      <w:r>
        <w:t>10.2 初始化数据库</w:t>
      </w:r>
    </w:p>
    <w:p>
      <w:pPr>
        <w:jc w:val="both"/>
      </w:pPr>
      <w:r>
        <w:rPr>
          <w:rFonts w:ascii="Calibri" w:hAnsi="Calibri" w:eastAsia="Microsoft YaHei"/>
          <w:sz w:val="22"/>
        </w:rPr>
        <w:t>全新环境在 MySQL Workbench 中执行：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SOURCE attendance_system.sql;</w:t>
        <w:br/>
        <w:t>SOURCE demo_data.sql;</w:t>
      </w:r>
    </w:p>
    <w:p>
      <w:pPr>
        <w:jc w:val="both"/>
      </w:pPr>
      <w:r>
        <w:rPr>
          <w:rFonts w:ascii="Calibri" w:hAnsi="Calibri" w:eastAsia="Microsoft YaHei"/>
          <w:sz w:val="22"/>
        </w:rPr>
        <w:t>已有旧数据库只需补充请假功能时执行：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SOURCE leave_feature.sql;</w:t>
        <w:br/>
        <w:t>SOURCE demo_data.sql;</w:t>
      </w:r>
    </w:p>
    <w:p>
      <w:pPr>
        <w:jc w:val="both"/>
      </w:pPr>
      <w:r>
        <w:rPr>
          <w:rFonts w:ascii="Consolas" w:hAnsi="Consolas" w:eastAsia="Consolas"/>
          <w:color w:val="7A4E00"/>
          <w:sz w:val="21"/>
        </w:rPr>
        <w:t>attendance_system.sql</w:t>
      </w:r>
      <w:r>
        <w:rPr>
          <w:rFonts w:ascii="Calibri" w:hAnsi="Calibri" w:eastAsia="Microsoft YaHei"/>
          <w:sz w:val="22"/>
        </w:rPr>
        <w:t xml:space="preserve"> 已包含 </w:t>
      </w:r>
      <w:r>
        <w:rPr>
          <w:rFonts w:ascii="Consolas" w:hAnsi="Consolas" w:eastAsia="Consolas"/>
          <w:color w:val="7A4E00"/>
          <w:sz w:val="21"/>
        </w:rPr>
        <w:t>student.gender</w:t>
      </w:r>
      <w:r>
        <w:rPr>
          <w:rFonts w:ascii="Calibri" w:hAnsi="Calibri" w:eastAsia="Microsoft YaHei"/>
          <w:sz w:val="22"/>
        </w:rPr>
        <w:t xml:space="preserve"> 字段；</w:t>
      </w:r>
      <w:r>
        <w:rPr>
          <w:rFonts w:ascii="Consolas" w:hAnsi="Consolas" w:eastAsia="Consolas"/>
          <w:color w:val="7A4E00"/>
          <w:sz w:val="21"/>
        </w:rPr>
        <w:t>demo_data.sql</w:t>
      </w:r>
      <w:r>
        <w:rPr>
          <w:rFonts w:ascii="Calibri" w:hAnsi="Calibri" w:eastAsia="Microsoft YaHei"/>
          <w:sz w:val="22"/>
        </w:rPr>
        <w:t xml:space="preserve"> 仍会兼容检查旧库，然后创建 T001 教师、C001/C002 课程、CL001/CL002 教学班和 50 名学生。</w:t>
      </w:r>
    </w:p>
    <w:p>
      <w:pPr>
        <w:pStyle w:val="Heading2"/>
      </w:pPr>
      <w:r>
        <w:t>10.3 配置数据库连接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打开 </w:t>
      </w:r>
      <w:r>
        <w:rPr>
          <w:rFonts w:ascii="Consolas" w:hAnsi="Consolas" w:eastAsia="Consolas"/>
          <w:color w:val="7A4E00"/>
          <w:sz w:val="21"/>
        </w:rPr>
        <w:t>code/db.py</w:t>
      </w:r>
      <w:r>
        <w:rPr>
          <w:rFonts w:ascii="Calibri" w:hAnsi="Calibri" w:eastAsia="Microsoft YaHei"/>
          <w:sz w:val="22"/>
        </w:rPr>
        <w:t xml:space="preserve">，将 </w:t>
      </w:r>
      <w:r>
        <w:rPr>
          <w:rFonts w:ascii="Consolas" w:hAnsi="Consolas" w:eastAsia="Consolas"/>
          <w:color w:val="7A4E00"/>
          <w:sz w:val="21"/>
        </w:rPr>
        <w:t>password</w:t>
      </w:r>
      <w:r>
        <w:rPr>
          <w:rFonts w:ascii="Calibri" w:hAnsi="Calibri" w:eastAsia="Microsoft YaHei"/>
          <w:sz w:val="22"/>
        </w:rPr>
        <w:t xml:space="preserve"> 修改为本机 MySQL 密码。两个 Flask 服务都通过该文件连接 </w:t>
      </w:r>
      <w:r>
        <w:rPr>
          <w:rFonts w:ascii="Consolas" w:hAnsi="Consolas" w:eastAsia="Consolas"/>
          <w:color w:val="7A4E00"/>
          <w:sz w:val="21"/>
        </w:rPr>
        <w:t>attendance_system</w:t>
      </w:r>
      <w:r>
        <w:rPr>
          <w:rFonts w:ascii="Calibri" w:hAnsi="Calibri" w:eastAsia="Microsoft YaHei"/>
          <w:sz w:val="22"/>
        </w:rPr>
        <w:t xml:space="preserve"> 数据库。</w:t>
      </w:r>
    </w:p>
    <w:p>
      <w:pPr>
        <w:pStyle w:val="Heading2"/>
      </w:pPr>
      <w:r>
        <w:t>10.4 安装依赖并启动后端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cd code</w:t>
        <w:br/>
        <w:t>python -m pip install flask flask-cors pymysql</w:t>
        <w:br/>
        <w:t>python app.py</w:t>
      </w:r>
    </w:p>
    <w:p>
      <w:pPr>
        <w:jc w:val="both"/>
      </w:pPr>
      <w:r>
        <w:rPr>
          <w:rFonts w:ascii="Calibri" w:hAnsi="Calibri" w:eastAsia="Microsoft YaHei"/>
          <w:sz w:val="22"/>
        </w:rPr>
        <w:t>另开终端：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cd code</w:t>
        <w:br/>
        <w:t>python query.py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核心业务服务地址为 </w:t>
      </w:r>
      <w:r>
        <w:rPr>
          <w:rFonts w:ascii="Consolas" w:hAnsi="Consolas" w:eastAsia="Consolas"/>
          <w:color w:val="7A4E00"/>
          <w:sz w:val="21"/>
        </w:rPr>
        <w:t>http://127.0.0.1:5000</w:t>
      </w:r>
      <w:r>
        <w:rPr>
          <w:rFonts w:ascii="Calibri" w:hAnsi="Calibri" w:eastAsia="Microsoft YaHei"/>
          <w:sz w:val="22"/>
        </w:rPr>
        <w:t xml:space="preserve">，统计服务地址为 </w:t>
      </w:r>
      <w:r>
        <w:rPr>
          <w:rFonts w:ascii="Consolas" w:hAnsi="Consolas" w:eastAsia="Consolas"/>
          <w:color w:val="7A4E00"/>
          <w:sz w:val="21"/>
        </w:rPr>
        <w:t>http://127.0.0.1:8080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t>10.5 启动微信小程序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打开微信开发者工具并扫码登录。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选择“导入项目”，目录选择 </w:t>
      </w:r>
      <w:r>
        <w:rPr>
          <w:rFonts w:ascii="Consolas" w:hAnsi="Consolas" w:eastAsia="Consolas"/>
          <w:color w:val="7A4E00"/>
          <w:sz w:val="21"/>
        </w:rPr>
        <w:t>D_leave_project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在“详情 - 本地设置”中勾选不校验合法域名，仅用于本地调试。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点击“编译”。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 xml:space="preserve">模拟器使用当前 </w:t>
      </w:r>
      <w:r>
        <w:rPr>
          <w:rFonts w:ascii="Consolas" w:hAnsi="Consolas" w:eastAsia="Consolas"/>
          <w:color w:val="7A4E00"/>
          <w:sz w:val="21"/>
        </w:rPr>
        <w:t>127.0.0.1</w:t>
      </w:r>
      <w:r>
        <w:rPr>
          <w:rFonts w:ascii="Calibri" w:hAnsi="Calibri" w:eastAsia="Microsoft YaHei"/>
          <w:sz w:val="22"/>
        </w:rPr>
        <w:t xml:space="preserve"> 配置；真机调试需将 </w:t>
      </w:r>
      <w:r>
        <w:rPr>
          <w:rFonts w:ascii="Consolas" w:hAnsi="Consolas" w:eastAsia="Consolas"/>
          <w:color w:val="7A4E00"/>
          <w:sz w:val="21"/>
        </w:rPr>
        <w:t>utils/config.js</w:t>
      </w:r>
      <w:r>
        <w:rPr>
          <w:rFonts w:ascii="Calibri" w:hAnsi="Calibri" w:eastAsia="Microsoft YaHei"/>
          <w:sz w:val="22"/>
        </w:rPr>
        <w:t xml:space="preserve"> 改为电脑局域网 IP。</w:t>
      </w:r>
    </w:p>
    <w:p>
      <w:pPr>
        <w:pStyle w:val="Heading2"/>
      </w:pPr>
      <w:r>
        <w:t>10.6 启动 PC 管理端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使用 VS Code 的 Live Server 打开 </w:t>
      </w:r>
      <w:r>
        <w:rPr>
          <w:rFonts w:ascii="Consolas" w:hAnsi="Consolas" w:eastAsia="Consolas"/>
          <w:color w:val="7A4E00"/>
          <w:sz w:val="21"/>
        </w:rPr>
        <w:t>admin_web/index.html</w:t>
      </w:r>
      <w:r>
        <w:rPr>
          <w:rFonts w:ascii="Calibri" w:hAnsi="Calibri" w:eastAsia="Microsoft YaHei"/>
          <w:sz w:val="22"/>
        </w:rPr>
        <w:t>。页面默认访问 5000 和 8080 端口，并通过 CDN 加载前端库。</w:t>
      </w:r>
    </w:p>
    <w:p>
      <w:pPr>
        <w:pStyle w:val="Heading1"/>
        <w:pageBreakBefore/>
      </w:pPr>
      <w:r>
        <w:t>11 系统使用说明</w:t>
      </w:r>
    </w:p>
    <w:p>
      <w:pPr>
        <w:pStyle w:val="Heading2"/>
      </w:pPr>
      <w:r>
        <w:t>11.1 学生端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选择学生身份并输入数据库中存在的学号。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首页点击“扫一扫签到”，识别教师二维码并允许定位。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在“我的 - 我的签到历史”查看考勤记录。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在请假区域选择场次、填写原因并提交。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刷新申请记录查看待审批、已批准或已驳回状态。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在“出勤统计看板”查看个人及课程统计。</w:t>
      </w:r>
    </w:p>
    <w:p>
      <w:pPr>
        <w:pStyle w:val="Heading2"/>
      </w:pPr>
      <w:r>
        <w:t>11.2 教师端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使用教师工号登录，进入“发起签到”。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选择教学班和有效时长，可设置地理位置半径。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生成二维码并展示给学生。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在请假审批区域查看、批准或驳回申请。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到结束时间后关闭场次，系统自动补录缺勤。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通过历史场次和统计看板查看教学班情况。</w:t>
      </w:r>
    </w:p>
    <w:p>
      <w:pPr>
        <w:pStyle w:val="Heading2"/>
      </w:pPr>
      <w:r>
        <w:t>11.3 管理端</w:t>
      </w:r>
    </w:p>
    <w:p>
      <w:pPr>
        <w:jc w:val="both"/>
      </w:pPr>
      <w:r>
        <w:rPr>
          <w:rFonts w:ascii="Calibri" w:hAnsi="Calibri" w:eastAsia="Microsoft YaHei"/>
          <w:sz w:val="22"/>
        </w:rPr>
        <w:t>管理员可维护学生和教学班，筛选考勤状态，修改错误记录，导入或导出 CSV，并在统计模块查看院系、个人、班级、教师、趋势和预警数据。</w:t>
      </w:r>
    </w:p>
    <w:p>
      <w:pPr>
        <w:pStyle w:val="Heading1"/>
        <w:pageBreakBefore/>
      </w:pPr>
      <w:r>
        <w:t>12 演示数据与答辩准备</w:t>
      </w:r>
    </w:p>
    <w:p>
      <w:pPr>
        <w:pStyle w:val="Heading2"/>
      </w:pPr>
      <w:r>
        <w:t>12.1 最终演示数据方案</w:t>
      </w:r>
    </w:p>
    <w:p>
      <w:pPr>
        <w:jc w:val="both"/>
      </w:pPr>
      <w:r>
        <w:rPr>
          <w:rFonts w:ascii="Calibri" w:hAnsi="Calibri" w:eastAsia="Microsoft YaHei"/>
          <w:sz w:val="22"/>
        </w:rPr>
        <w:t>当前最终方案为：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demo_data.sql + code/demo_simulate.py</w:t>
      </w:r>
    </w:p>
    <w:p>
      <w:pPr>
        <w:jc w:val="both"/>
      </w:pPr>
      <w:r>
        <w:rPr>
          <w:rFonts w:ascii="Consolas" w:hAnsi="Consolas" w:eastAsia="Consolas"/>
          <w:color w:val="7A4E00"/>
          <w:sz w:val="21"/>
        </w:rPr>
        <w:t>demo_data.sql</w:t>
      </w:r>
      <w:r>
        <w:rPr>
          <w:rFonts w:ascii="Calibri" w:hAnsi="Calibri" w:eastAsia="Microsoft YaHei"/>
          <w:sz w:val="22"/>
        </w:rPr>
        <w:t xml:space="preserve"> 创建完整基础数据，</w:t>
      </w:r>
      <w:r>
        <w:rPr>
          <w:rFonts w:ascii="Consolas" w:hAnsi="Consolas" w:eastAsia="Consolas"/>
          <w:color w:val="7A4E00"/>
          <w:sz w:val="21"/>
        </w:rPr>
        <w:t>demo_simulate.py</w:t>
      </w:r>
      <w:r>
        <w:rPr>
          <w:rFonts w:ascii="Calibri" w:hAnsi="Calibri" w:eastAsia="Microsoft YaHei"/>
          <w:sz w:val="22"/>
        </w:rPr>
        <w:t xml:space="preserve"> 为 CL001 和 CL002 各生成 5 周历史签到场次及考勤记录。该组合已经覆盖 </w:t>
      </w:r>
      <w:r>
        <w:rPr>
          <w:rFonts w:ascii="Consolas" w:hAnsi="Consolas" w:eastAsia="Consolas"/>
          <w:color w:val="7A4E00"/>
          <w:sz w:val="21"/>
        </w:rPr>
        <w:t>demo_seed.sql</w:t>
      </w:r>
      <w:r>
        <w:rPr>
          <w:rFonts w:ascii="Calibri" w:hAnsi="Calibri" w:eastAsia="Microsoft YaHei"/>
          <w:sz w:val="22"/>
        </w:rPr>
        <w:t xml:space="preserve"> 的用途，因此 </w:t>
      </w:r>
      <w:r>
        <w:rPr>
          <w:rFonts w:ascii="Consolas" w:hAnsi="Consolas" w:eastAsia="Consolas"/>
          <w:color w:val="7A4E00"/>
          <w:sz w:val="21"/>
        </w:rPr>
        <w:t>demo_seed.sql</w:t>
      </w:r>
      <w:r>
        <w:rPr>
          <w:rFonts w:ascii="Calibri" w:hAnsi="Calibri" w:eastAsia="Microsoft YaHei"/>
          <w:sz w:val="22"/>
        </w:rPr>
        <w:t xml:space="preserve"> 不再是必需文件，可以删除或保留为早期简化示例，但文档和最终演示均不再使用它。</w:t>
      </w:r>
    </w:p>
    <w:p>
      <w:pPr>
        <w:pStyle w:val="Heading2"/>
      </w:pPr>
      <w:r>
        <w:t>12.2 执行方式</w:t>
      </w:r>
    </w:p>
    <w:p>
      <w:pPr>
        <w:spacing w:before="80" w:after="160" w:line="252" w:lineRule="auto"/>
        <w:ind w:left="259" w:right="259"/>
        <w:shd w:fill="F5F7F9"/>
      </w:pPr>
      <w:r>
        <w:rPr>
          <w:rFonts w:ascii="Consolas" w:hAnsi="Consolas" w:eastAsia="Consolas"/>
          <w:color w:val="27323A"/>
          <w:sz w:val="17"/>
        </w:rPr>
        <w:t>cd code</w:t>
        <w:br/>
        <w:t>python demo_simulate.py</w:t>
      </w:r>
    </w:p>
    <w:p>
      <w:pPr>
        <w:jc w:val="both"/>
      </w:pPr>
      <w:r>
        <w:rPr>
          <w:rFonts w:ascii="Calibri" w:hAnsi="Calibri" w:eastAsia="Microsoft YaHei"/>
          <w:sz w:val="22"/>
        </w:rPr>
        <w:t xml:space="preserve">执行前必须先运行 </w:t>
      </w:r>
      <w:r>
        <w:rPr>
          <w:rFonts w:ascii="Consolas" w:hAnsi="Consolas" w:eastAsia="Consolas"/>
          <w:color w:val="7A4E00"/>
          <w:sz w:val="21"/>
        </w:rPr>
        <w:t>attendance_system.sql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7A4E00"/>
          <w:sz w:val="21"/>
        </w:rPr>
        <w:t>leave_feature.sql</w:t>
      </w:r>
      <w:r>
        <w:rPr>
          <w:rFonts w:ascii="Calibri" w:hAnsi="Calibri" w:eastAsia="Microsoft YaHei"/>
          <w:sz w:val="22"/>
        </w:rPr>
        <w:t xml:space="preserve">（旧库需要）和 </w:t>
      </w:r>
      <w:r>
        <w:rPr>
          <w:rFonts w:ascii="Consolas" w:hAnsi="Consolas" w:eastAsia="Consolas"/>
          <w:color w:val="7A4E00"/>
          <w:sz w:val="21"/>
        </w:rPr>
        <w:t>demo_data.sql</w:t>
      </w:r>
      <w:r>
        <w:rPr>
          <w:rFonts w:ascii="Calibri" w:hAnsi="Calibri" w:eastAsia="Microsoft YaHei"/>
          <w:sz w:val="22"/>
        </w:rPr>
        <w:t>。</w:t>
      </w:r>
    </w:p>
    <w:p>
      <w:pPr>
        <w:spacing w:before="100" w:after="180"/>
        <w:ind w:left="317" w:right="230"/>
        <w:shd w:fill="FFF4CE"/>
      </w:pPr>
      <w:r>
        <w:rPr>
          <w:rFonts w:ascii="Calibri" w:hAnsi="Calibri" w:eastAsia="Microsoft YaHei"/>
          <w:color w:val="5D4600"/>
          <w:sz w:val="21"/>
        </w:rPr>
        <w:t>重要警告：</w:t>
      </w:r>
      <w:r>
        <w:rPr>
          <w:rFonts w:ascii="Consolas" w:hAnsi="Consolas" w:eastAsia="Consolas"/>
          <w:color w:val="7A4E00"/>
          <w:sz w:val="20"/>
        </w:rPr>
        <w:t>demo_simulate.py</w:t>
      </w:r>
      <w:r>
        <w:rPr>
          <w:rFonts w:ascii="Calibri" w:hAnsi="Calibri" w:eastAsia="Microsoft YaHei"/>
          <w:color w:val="5D4600"/>
          <w:sz w:val="21"/>
        </w:rPr>
        <w:t xml:space="preserve"> 会清空 </w:t>
      </w:r>
      <w:r>
        <w:rPr>
          <w:rFonts w:ascii="Consolas" w:hAnsi="Consolas" w:eastAsia="Consolas"/>
          <w:color w:val="7A4E00"/>
          <w:sz w:val="20"/>
        </w:rPr>
        <w:t>leave_request</w:t>
      </w:r>
      <w:r>
        <w:rPr>
          <w:rFonts w:ascii="Calibri" w:hAnsi="Calibri" w:eastAsia="Microsoft YaHei"/>
          <w:color w:val="5D4600"/>
          <w:sz w:val="21"/>
        </w:rPr>
        <w:t>、</w:t>
      </w:r>
      <w:r>
        <w:rPr>
          <w:rFonts w:ascii="Consolas" w:hAnsi="Consolas" w:eastAsia="Consolas"/>
          <w:color w:val="7A4E00"/>
          <w:sz w:val="20"/>
        </w:rPr>
        <w:t>attendance_record</w:t>
      </w:r>
      <w:r>
        <w:rPr>
          <w:rFonts w:ascii="Calibri" w:hAnsi="Calibri" w:eastAsia="Microsoft YaHei"/>
          <w:color w:val="5D4600"/>
          <w:sz w:val="21"/>
        </w:rPr>
        <w:t xml:space="preserve"> 和 </w:t>
      </w:r>
      <w:r>
        <w:rPr>
          <w:rFonts w:ascii="Consolas" w:hAnsi="Consolas" w:eastAsia="Consolas"/>
          <w:color w:val="7A4E00"/>
          <w:sz w:val="20"/>
        </w:rPr>
        <w:t>attendance_session</w:t>
      </w:r>
      <w:r>
        <w:rPr>
          <w:rFonts w:ascii="Calibri" w:hAnsi="Calibri" w:eastAsia="Microsoft YaHei"/>
          <w:color w:val="5D4600"/>
          <w:sz w:val="21"/>
        </w:rPr>
        <w:t xml:space="preserve"> 中的现有数据，然后重新生成模拟数据。它只能用于答辩演示数据库；真实数据必须先备份，不能在生产数据库执行。</w:t>
      </w:r>
    </w:p>
    <w:p>
      <w:pPr>
        <w:pStyle w:val="Heading2"/>
      </w:pPr>
      <w:r>
        <w:t>12.3 推荐演示账号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450"/>
        <w:gridCol w:w="2050"/>
        <w:gridCol w:w="2600"/>
        <w:gridCol w:w="326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身份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ID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姓名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创建签到与审批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T001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张三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正常扫码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2024001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陈志远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申请请假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2024030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邱思敏</w:t>
            </w:r>
          </w:p>
        </w:tc>
      </w:tr>
    </w:tbl>
    <w:p>
      <w:pPr>
        <w:spacing w:after="40"/>
      </w:pPr>
    </w:p>
    <w:p>
      <w:pPr>
        <w:pStyle w:val="Heading2"/>
      </w:pPr>
      <w:r>
        <w:t>12.4 四分钟演示主线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教师 T001 对 CL002 创建新签到并展示二维码。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学生 2024001 扫码并查看出勤记录。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学生 2024030 对新场次提交请假。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教师 T001 批准申请。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学生刷新并确认请假状态。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教师关闭场次并展示统计看板。</w:t>
      </w:r>
    </w:p>
    <w:p>
      <w:pPr>
        <w:pStyle w:val="Heading1"/>
        <w:pageBreakBefore/>
      </w:pPr>
      <w:r>
        <w:t>13 项目目录与文件说明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app.js / app.json / app.wxss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小程序入口、页面注册、权限与全局样式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pages/login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学生和教师登录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pages/home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角色化首页和学生扫码入口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pages/student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学生签到历史与请假申请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pages/teacher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教师创建签到、二维码、历史与请假审批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pages/mine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个人信息、历史和统计入口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pages/stats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学生或教师统计看板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utils/config.js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5000 和 8080 API 地址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utils/qrcode.js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小程序二维码编码和绘制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code/app.py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核心业务 API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code/leave_api.py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请假申请与审批 API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code/query.py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统计 API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code/db.py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MySQL 连接配置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code/demo_simulate.py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历史考勤模拟脚本，会清空旧考勤数据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admin_web/index.html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PC 管理端单页应用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attendance_system.sql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全量数据库建表脚本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leave_feature.sql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旧数据库请假功能迁移脚本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onsolas" w:hAnsi="Consolas" w:eastAsia="Consolas"/>
                <w:color w:val="7A4E00"/>
                <w:sz w:val="17"/>
              </w:rPr>
              <w:t>demo_data.sql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Microsoft YaHei"/>
                <w:sz w:val="18"/>
              </w:rPr>
              <w:t>最终答辩基础数据脚本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14 系统不足与改进方向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接入学校统一身份认证，后端增加 Token 鉴权和角色权限控制。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为二维码增加更短有效期、动态刷新或设备指纹，提高抗转发能力。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请假增加图片或证明附件、消息通知和批量审批。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将管理端依赖改为本地构建，避免 CDN 对网络的依赖。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使用 HTTPS、环境变量和独立数据库账户，避免明文保存 root 密码。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增加 pytest 接口测试、前端自动化测试和并发压力测试。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将核心业务和统计服务容器化，并增加日志、监控和定时任务。</w:t>
      </w:r>
    </w:p>
    <w:p>
      <w:pPr>
        <w:pStyle w:val="Heading1"/>
        <w:pageBreakBefore/>
      </w:pPr>
      <w:r>
        <w:t>15 总结</w:t>
      </w:r>
    </w:p>
    <w:p>
      <w:pPr>
        <w:jc w:val="both"/>
      </w:pPr>
      <w:r>
        <w:rPr>
          <w:rFonts w:ascii="Calibri" w:hAnsi="Calibri" w:eastAsia="Microsoft YaHei"/>
          <w:sz w:val="22"/>
        </w:rPr>
        <w:t>本项目从数据库概念模型出发，完成了课堂签到、定位校验、缺勤补录、请假审批、考勤修正和统计分析的完整实现。系统通过外键和唯一约束维护基础关系，通过事务和行锁处理并发与一致性，通过独立统计服务提供多维分析。当前版本已经满足课程设计的需求分析、数据库设计、功能设计、模块实现、安装使用和演示测试要求，并保留了进一步向真实校园系统演进的空间。</w:t>
      </w:r>
    </w:p>
    <w:p>
      <w:pPr>
        <w:pStyle w:val="Heading1"/>
        <w:pageBreakBefore/>
      </w:pPr>
      <w:r>
        <w:t>附录 A 提交清单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 xml:space="preserve">项目代码：整个 </w:t>
      </w:r>
      <w:r>
        <w:rPr>
          <w:rFonts w:ascii="Consolas" w:hAnsi="Consolas" w:eastAsia="Consolas"/>
          <w:color w:val="7A4E00"/>
          <w:sz w:val="21"/>
        </w:rPr>
        <w:t>D_leave_project</w:t>
      </w:r>
      <w:r>
        <w:rPr>
          <w:rFonts w:ascii="Calibri" w:hAnsi="Calibri" w:eastAsia="Microsoft YaHei"/>
          <w:sz w:val="22"/>
        </w:rPr>
        <w:t xml:space="preserve"> 目录。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全量数据库脚本：</w:t>
      </w:r>
      <w:r>
        <w:rPr>
          <w:rFonts w:ascii="Consolas" w:hAnsi="Consolas" w:eastAsia="Consolas"/>
          <w:color w:val="7A4E00"/>
          <w:sz w:val="21"/>
        </w:rPr>
        <w:t>attendance_system.sql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旧库迁移脚本：</w:t>
      </w:r>
      <w:r>
        <w:rPr>
          <w:rFonts w:ascii="Consolas" w:hAnsi="Consolas" w:eastAsia="Consolas"/>
          <w:color w:val="7A4E00"/>
          <w:sz w:val="21"/>
        </w:rPr>
        <w:t>leave_feature.sql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演示数据脚本：</w:t>
      </w:r>
      <w:r>
        <w:rPr>
          <w:rFonts w:ascii="Consolas" w:hAnsi="Consolas" w:eastAsia="Consolas"/>
          <w:color w:val="7A4E00"/>
          <w:sz w:val="21"/>
        </w:rPr>
        <w:t>demo_data.sql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历史模拟脚本：</w:t>
      </w:r>
      <w:r>
        <w:rPr>
          <w:rFonts w:ascii="Consolas" w:hAnsi="Consolas" w:eastAsia="Consolas"/>
          <w:color w:val="7A4E00"/>
          <w:sz w:val="21"/>
        </w:rPr>
        <w:t>code/demo_simulate.py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项目文档：本 Markdown 文件及对应 Word 文件。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安装和使用说明：项目文档第 10、11 章。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答辩演示说明：项目文档第 12 章和演示彩排手册。</w:t>
      </w:r>
    </w:p>
    <w:p>
      <w:pPr>
        <w:pStyle w:val="Heading1"/>
        <w:pageBreakBefore/>
      </w:pPr>
      <w:r>
        <w:t>附录 B 交付前检查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数据库密码未出现在 PPT、截图和公开提交说明中。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onsolas" w:hAnsi="Consolas" w:eastAsia="Consolas"/>
          <w:color w:val="7A4E00"/>
          <w:sz w:val="21"/>
        </w:rPr>
        <w:t>app.py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Consolas"/>
          <w:color w:val="7A4E00"/>
          <w:sz w:val="21"/>
        </w:rPr>
        <w:t>query.py</w:t>
      </w:r>
      <w:r>
        <w:rPr>
          <w:rFonts w:ascii="Calibri" w:hAnsi="Calibri" w:eastAsia="Microsoft YaHei"/>
          <w:sz w:val="22"/>
        </w:rPr>
        <w:t xml:space="preserve"> 能分别在 5000、8080 端口启动。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微信开发者工具能导入项目并完成编译。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T001、2024001 和 2024030 可完成答辩演示流程。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项目文档中的文件名、接口和状态值与最终代码一致。</w:t>
      </w:r>
    </w:p>
    <w:p>
      <w:pPr>
        <w:spacing w:after="80" w:line="290" w:lineRule="auto"/>
        <w:numPr>
          <w:ilvl w:val="0"/>
          <w:numId w:val="11"/>
        </w:numPr>
      </w:pPr>
      <w:r>
        <w:rPr>
          <w:rFonts w:ascii="Consolas" w:hAnsi="Consolas" w:eastAsia="Consolas"/>
          <w:color w:val="7A4E00"/>
          <w:sz w:val="21"/>
        </w:rPr>
        <w:t>demo_simulate.py</w:t>
      </w:r>
      <w:r>
        <w:rPr>
          <w:rFonts w:ascii="Calibri" w:hAnsi="Calibri" w:eastAsia="Microsoft YaHei"/>
          <w:sz w:val="22"/>
        </w:rPr>
        <w:t xml:space="preserve"> 只在演示数据库中运行，并已备份需要保留的数据。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8727D"/>
        <w:sz w:val="18"/>
      </w:rPr>
      <w:t xml:space="preserve">第 </w:t>
    </w:r>
    <w:r>
      <w:rPr>
        <w:rFonts w:ascii="Calibri" w:hAnsi="Calibri" w:eastAsia="Microsoft YaHei"/>
        <w:color w:val="68727D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872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8727D"/>
        <w:sz w:val="17"/>
      </w:rPr>
      <w:t>课堂扫码签到与请假管理系统 |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课堂扫码签到与请假管理系统项目文档</dc:title>
  <dc:subject>数据库课程设计期末项目</dc:subject>
  <dc:creator>课程项目组</dc:creator>
  <cp:keywords>课堂考勤, 微信小程序, MySQL, Flask, 请假审批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